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3303" w14:textId="77777777" w:rsidR="00332FF5" w:rsidRPr="006F4F81" w:rsidRDefault="00332FF5" w:rsidP="003C7DCC">
      <w:pPr>
        <w:jc w:val="center"/>
        <w:rPr>
          <w:rFonts w:cs="Times New Roman"/>
          <w:b/>
          <w:bCs/>
          <w:sz w:val="44"/>
          <w:szCs w:val="44"/>
        </w:rPr>
      </w:pPr>
      <w:r w:rsidRPr="006F4F81">
        <w:rPr>
          <w:rFonts w:cs="Times New Roman"/>
          <w:b/>
          <w:bCs/>
          <w:sz w:val="44"/>
          <w:szCs w:val="44"/>
        </w:rPr>
        <w:t>EDUNEXUS</w:t>
      </w:r>
    </w:p>
    <w:p w14:paraId="078FF59D" w14:textId="3344203C" w:rsidR="00332FF5" w:rsidRPr="006F4F81" w:rsidRDefault="00332FF5" w:rsidP="003C7DCC">
      <w:pPr>
        <w:jc w:val="center"/>
        <w:rPr>
          <w:rFonts w:cs="Times New Roman"/>
          <w:sz w:val="36"/>
          <w:szCs w:val="36"/>
        </w:rPr>
      </w:pPr>
      <w:r w:rsidRPr="006F4F81">
        <w:rPr>
          <w:rFonts w:cs="Times New Roman"/>
          <w:sz w:val="36"/>
          <w:szCs w:val="36"/>
        </w:rPr>
        <w:t>University Management System</w:t>
      </w:r>
    </w:p>
    <w:p w14:paraId="38CE4241" w14:textId="77777777" w:rsidR="00332FF5" w:rsidRPr="006F4F81" w:rsidRDefault="00332FF5" w:rsidP="003C7DCC">
      <w:pPr>
        <w:jc w:val="center"/>
        <w:rPr>
          <w:rFonts w:cs="Times New Roman"/>
          <w:sz w:val="32"/>
          <w:szCs w:val="32"/>
        </w:rPr>
      </w:pPr>
      <w:r w:rsidRPr="006F4F81">
        <w:rPr>
          <w:rFonts w:cs="Times New Roman"/>
          <w:sz w:val="32"/>
          <w:szCs w:val="32"/>
        </w:rPr>
        <w:t>Programming Fundamentals Project</w:t>
      </w:r>
    </w:p>
    <w:p w14:paraId="5BD0969F" w14:textId="77777777" w:rsidR="00332FF5" w:rsidRPr="00D26036" w:rsidRDefault="00332FF5" w:rsidP="003C7DCC">
      <w:pPr>
        <w:jc w:val="center"/>
        <w:rPr>
          <w:rFonts w:cs="Times New Roman"/>
        </w:rPr>
      </w:pPr>
    </w:p>
    <w:p w14:paraId="6C2F37E3" w14:textId="77777777" w:rsidR="00332FF5" w:rsidRPr="00F97A6A" w:rsidRDefault="00332FF5" w:rsidP="003C7DCC">
      <w:pPr>
        <w:jc w:val="center"/>
        <w:rPr>
          <w:rFonts w:cs="Times New Roman"/>
          <w:sz w:val="28"/>
          <w:szCs w:val="28"/>
        </w:rPr>
      </w:pPr>
      <w:r w:rsidRPr="00F97A6A">
        <w:rPr>
          <w:rFonts w:cs="Times New Roman"/>
          <w:sz w:val="28"/>
          <w:szCs w:val="28"/>
        </w:rPr>
        <w:t>Submitted By:</w:t>
      </w:r>
    </w:p>
    <w:p w14:paraId="6A7FEF68" w14:textId="77777777" w:rsidR="00332FF5" w:rsidRPr="00D26036" w:rsidRDefault="00332FF5" w:rsidP="003C7DCC">
      <w:pPr>
        <w:jc w:val="center"/>
        <w:rPr>
          <w:rFonts w:cs="Times New Roman"/>
        </w:rPr>
      </w:pPr>
      <w:r w:rsidRPr="00D26036">
        <w:rPr>
          <w:rFonts w:cs="Times New Roman"/>
        </w:rPr>
        <w:t>Sana Khalid Vayani</w:t>
      </w:r>
    </w:p>
    <w:p w14:paraId="49105102" w14:textId="77777777" w:rsidR="00332FF5" w:rsidRPr="00D26036" w:rsidRDefault="00332FF5" w:rsidP="003C7DCC">
      <w:pPr>
        <w:jc w:val="center"/>
        <w:rPr>
          <w:rFonts w:cs="Times New Roman"/>
        </w:rPr>
      </w:pPr>
      <w:r w:rsidRPr="00D26036">
        <w:rPr>
          <w:rFonts w:cs="Times New Roman"/>
        </w:rPr>
        <w:t>BSCS25101065</w:t>
      </w:r>
    </w:p>
    <w:p w14:paraId="1200869B" w14:textId="77777777" w:rsidR="00332FF5" w:rsidRDefault="00332FF5" w:rsidP="003C7DCC">
      <w:pPr>
        <w:jc w:val="center"/>
        <w:rPr>
          <w:rFonts w:cs="Times New Roman"/>
        </w:rPr>
      </w:pPr>
    </w:p>
    <w:p w14:paraId="3938A9B9" w14:textId="77777777" w:rsidR="00332FF5" w:rsidRPr="00F97A6A" w:rsidRDefault="00332FF5" w:rsidP="003C7DCC">
      <w:pPr>
        <w:jc w:val="center"/>
        <w:rPr>
          <w:rFonts w:cs="Times New Roman"/>
          <w:sz w:val="28"/>
          <w:szCs w:val="28"/>
        </w:rPr>
      </w:pPr>
      <w:r w:rsidRPr="00F97A6A">
        <w:rPr>
          <w:rFonts w:cs="Times New Roman"/>
          <w:sz w:val="28"/>
          <w:szCs w:val="28"/>
        </w:rPr>
        <w:t>Department:</w:t>
      </w:r>
    </w:p>
    <w:p w14:paraId="4DD3E7A3" w14:textId="77777777" w:rsidR="00332FF5" w:rsidRDefault="00332FF5" w:rsidP="003C7DCC">
      <w:pPr>
        <w:jc w:val="center"/>
        <w:rPr>
          <w:rFonts w:cs="Times New Roman"/>
        </w:rPr>
      </w:pPr>
      <w:r>
        <w:rPr>
          <w:rFonts w:cs="Times New Roman"/>
        </w:rPr>
        <w:t>Computer Science,</w:t>
      </w:r>
    </w:p>
    <w:p w14:paraId="556A325A" w14:textId="77777777" w:rsidR="00332FF5" w:rsidRDefault="00332FF5" w:rsidP="003C7DCC">
      <w:pPr>
        <w:jc w:val="center"/>
        <w:rPr>
          <w:rFonts w:cs="Times New Roman"/>
        </w:rPr>
      </w:pPr>
      <w:r>
        <w:rPr>
          <w:rFonts w:cs="Times New Roman"/>
        </w:rPr>
        <w:t>Al-Kawthar University</w:t>
      </w:r>
    </w:p>
    <w:p w14:paraId="661A943D" w14:textId="77777777" w:rsidR="00332FF5" w:rsidRPr="00D26036" w:rsidRDefault="00332FF5" w:rsidP="003C7DCC">
      <w:pPr>
        <w:jc w:val="center"/>
        <w:rPr>
          <w:rFonts w:cs="Times New Roman"/>
        </w:rPr>
      </w:pPr>
    </w:p>
    <w:p w14:paraId="24B5D76E" w14:textId="77777777" w:rsidR="00332FF5" w:rsidRPr="00F97A6A" w:rsidRDefault="00332FF5" w:rsidP="003C7DCC">
      <w:pPr>
        <w:jc w:val="center"/>
        <w:rPr>
          <w:rFonts w:cs="Times New Roman"/>
          <w:sz w:val="28"/>
          <w:szCs w:val="28"/>
        </w:rPr>
      </w:pPr>
      <w:r w:rsidRPr="00F97A6A">
        <w:rPr>
          <w:rFonts w:cs="Times New Roman"/>
          <w:sz w:val="28"/>
          <w:szCs w:val="28"/>
        </w:rPr>
        <w:t>Degree Program:</w:t>
      </w:r>
    </w:p>
    <w:p w14:paraId="6F1666AF" w14:textId="77777777" w:rsidR="00332FF5" w:rsidRPr="00D26036" w:rsidRDefault="00332FF5" w:rsidP="003C7DCC">
      <w:pPr>
        <w:jc w:val="center"/>
        <w:rPr>
          <w:rFonts w:cs="Times New Roman"/>
        </w:rPr>
      </w:pPr>
      <w:r w:rsidRPr="00D26036">
        <w:rPr>
          <w:rFonts w:cs="Times New Roman"/>
        </w:rPr>
        <w:t>BSCS</w:t>
      </w:r>
      <w:r>
        <w:rPr>
          <w:rFonts w:cs="Times New Roman"/>
        </w:rPr>
        <w:t>(Sec-A)</w:t>
      </w:r>
    </w:p>
    <w:p w14:paraId="496E2B9A" w14:textId="77777777" w:rsidR="00332FF5" w:rsidRPr="00D26036" w:rsidRDefault="00332FF5" w:rsidP="003C7DCC">
      <w:pPr>
        <w:jc w:val="center"/>
        <w:rPr>
          <w:rFonts w:cs="Times New Roman"/>
        </w:rPr>
      </w:pPr>
    </w:p>
    <w:p w14:paraId="228B9FAB" w14:textId="77777777" w:rsidR="00332FF5" w:rsidRPr="00F97A6A" w:rsidRDefault="00332FF5" w:rsidP="003C7DCC">
      <w:pPr>
        <w:jc w:val="center"/>
        <w:rPr>
          <w:rFonts w:cs="Times New Roman"/>
          <w:sz w:val="28"/>
          <w:szCs w:val="28"/>
        </w:rPr>
      </w:pPr>
      <w:r w:rsidRPr="00F97A6A">
        <w:rPr>
          <w:rFonts w:cs="Times New Roman"/>
          <w:sz w:val="28"/>
          <w:szCs w:val="28"/>
        </w:rPr>
        <w:t>Course:</w:t>
      </w:r>
    </w:p>
    <w:p w14:paraId="61792C19" w14:textId="77777777" w:rsidR="00332FF5" w:rsidRPr="00D26036" w:rsidRDefault="00332FF5" w:rsidP="003C7DCC">
      <w:pPr>
        <w:jc w:val="center"/>
        <w:rPr>
          <w:rFonts w:cs="Times New Roman"/>
        </w:rPr>
      </w:pPr>
      <w:r w:rsidRPr="00D26036">
        <w:rPr>
          <w:rFonts w:cs="Times New Roman"/>
        </w:rPr>
        <w:t>Programming Fundamentals</w:t>
      </w:r>
    </w:p>
    <w:p w14:paraId="009DB824" w14:textId="77777777" w:rsidR="00332FF5" w:rsidRPr="00D26036" w:rsidRDefault="00332FF5" w:rsidP="003C7DCC">
      <w:pPr>
        <w:jc w:val="center"/>
        <w:rPr>
          <w:rFonts w:cs="Times New Roman"/>
        </w:rPr>
      </w:pPr>
    </w:p>
    <w:p w14:paraId="3DADF6A0" w14:textId="77777777" w:rsidR="00332FF5" w:rsidRPr="00F97A6A" w:rsidRDefault="00332FF5" w:rsidP="003C7DCC">
      <w:pPr>
        <w:jc w:val="center"/>
        <w:rPr>
          <w:rFonts w:cs="Times New Roman"/>
          <w:sz w:val="28"/>
          <w:szCs w:val="28"/>
        </w:rPr>
      </w:pPr>
      <w:r w:rsidRPr="00F97A6A">
        <w:rPr>
          <w:rFonts w:cs="Times New Roman"/>
          <w:sz w:val="28"/>
          <w:szCs w:val="28"/>
        </w:rPr>
        <w:t>Project Type:</w:t>
      </w:r>
    </w:p>
    <w:p w14:paraId="55DB1EC8" w14:textId="77777777" w:rsidR="00332FF5" w:rsidRPr="00D26036" w:rsidRDefault="00332FF5" w:rsidP="003C7DCC">
      <w:pPr>
        <w:jc w:val="center"/>
        <w:rPr>
          <w:rFonts w:cs="Times New Roman"/>
        </w:rPr>
      </w:pPr>
      <w:r w:rsidRPr="00D26036">
        <w:rPr>
          <w:rFonts w:cs="Times New Roman"/>
        </w:rPr>
        <w:t>Console-Based Management System</w:t>
      </w:r>
    </w:p>
    <w:p w14:paraId="5238CEF9" w14:textId="77777777" w:rsidR="00332FF5" w:rsidRPr="00D26036" w:rsidRDefault="00332FF5" w:rsidP="003C7DCC">
      <w:pPr>
        <w:jc w:val="center"/>
        <w:rPr>
          <w:rFonts w:cs="Times New Roman"/>
        </w:rPr>
      </w:pPr>
    </w:p>
    <w:p w14:paraId="68690B02" w14:textId="77777777" w:rsidR="00332FF5" w:rsidRPr="00F97A6A" w:rsidRDefault="00332FF5" w:rsidP="003C7DCC">
      <w:pPr>
        <w:jc w:val="center"/>
        <w:rPr>
          <w:rFonts w:cs="Times New Roman"/>
          <w:sz w:val="28"/>
          <w:szCs w:val="28"/>
        </w:rPr>
      </w:pPr>
      <w:r w:rsidRPr="00F97A6A">
        <w:rPr>
          <w:rFonts w:cs="Times New Roman"/>
          <w:sz w:val="28"/>
          <w:szCs w:val="28"/>
        </w:rPr>
        <w:t>Instructor:</w:t>
      </w:r>
    </w:p>
    <w:p w14:paraId="20846E83" w14:textId="40248592" w:rsidR="00332FF5" w:rsidRPr="00332FF5" w:rsidRDefault="00332FF5" w:rsidP="003C7DCC">
      <w:pPr>
        <w:jc w:val="center"/>
        <w:rPr>
          <w:rFonts w:cs="Times New Roman"/>
        </w:rPr>
      </w:pPr>
      <w:r w:rsidRPr="00D26036">
        <w:rPr>
          <w:rFonts w:cs="Times New Roman"/>
        </w:rPr>
        <w:t>Ms. Nida-e-Rub</w:t>
      </w:r>
      <w:r>
        <w:rPr>
          <w:rFonts w:cs="Times New Roman"/>
        </w:rPr>
        <w:t>/ Sir Sartaj</w:t>
      </w:r>
    </w:p>
    <w:p w14:paraId="42E6772E" w14:textId="77777777" w:rsidR="005D6100" w:rsidRDefault="00000000">
      <w:r>
        <w:rPr>
          <w:b/>
          <w:sz w:val="36"/>
        </w:rPr>
        <w:lastRenderedPageBreak/>
        <w:t>Project Overview</w:t>
      </w:r>
    </w:p>
    <w:p w14:paraId="1E76F8E1" w14:textId="79770C1F" w:rsidR="005D6100" w:rsidRDefault="00000000" w:rsidP="003C7DCC">
      <w:pPr>
        <w:spacing w:line="360" w:lineRule="auto"/>
      </w:pPr>
      <w:r>
        <w:t>EduNexus is a console based university management system developed in C language for managing university operations through three role based portals including Student Portal, Teacher Portal and Admin Portal.</w:t>
      </w:r>
      <w:r>
        <w:br/>
      </w:r>
      <w:r>
        <w:br/>
        <w:t>The project is developed using Programming Fundamentals concepts including structures, functions, arrays, loops, conditional statements and file handling.</w:t>
      </w:r>
      <w:r>
        <w:br/>
      </w:r>
      <w:r>
        <w:br/>
        <w:t>The system stores all records permanently using text files. The system provides features such as attendance management, assignment management, marks management, GPA and CGPA calculation, fee tracking, complaint management, notice board management and timetable management.</w:t>
      </w:r>
      <w:r>
        <w:br/>
      </w:r>
      <w:r>
        <w:br/>
        <w:t xml:space="preserve">The main purpose of the project is to automate basic university operations using a simple </w:t>
      </w:r>
      <w:r w:rsidR="003C7DCC">
        <w:t>console-based</w:t>
      </w:r>
      <w:r>
        <w:t xml:space="preserve"> interface.</w:t>
      </w:r>
    </w:p>
    <w:p w14:paraId="3A3937FC" w14:textId="77777777" w:rsidR="003C7DCC" w:rsidRDefault="003C7DCC" w:rsidP="003C7DCC">
      <w:pPr>
        <w:spacing w:line="360" w:lineRule="auto"/>
      </w:pPr>
    </w:p>
    <w:p w14:paraId="721F62A7" w14:textId="77777777" w:rsidR="009D052E" w:rsidRDefault="00000000" w:rsidP="009D052E">
      <w:r>
        <w:rPr>
          <w:b/>
          <w:sz w:val="36"/>
        </w:rPr>
        <w:t>Project Objectives</w:t>
      </w:r>
    </w:p>
    <w:p w14:paraId="3CBAF476" w14:textId="77777777" w:rsidR="009D052E" w:rsidRDefault="00000000">
      <w:pPr>
        <w:pStyle w:val="ListParagraph"/>
        <w:numPr>
          <w:ilvl w:val="0"/>
          <w:numId w:val="7"/>
        </w:numPr>
        <w:spacing w:line="360" w:lineRule="auto"/>
      </w:pPr>
      <w:r>
        <w:t xml:space="preserve">To develop a </w:t>
      </w:r>
      <w:r w:rsidR="009D052E">
        <w:t>role-based</w:t>
      </w:r>
      <w:r>
        <w:t xml:space="preserve"> university management system using C language.</w:t>
      </w:r>
    </w:p>
    <w:p w14:paraId="56CBC948" w14:textId="04EE157C" w:rsidR="009D052E" w:rsidRDefault="00000000">
      <w:pPr>
        <w:pStyle w:val="ListParagraph"/>
        <w:numPr>
          <w:ilvl w:val="0"/>
          <w:numId w:val="7"/>
        </w:numPr>
        <w:spacing w:line="360" w:lineRule="auto"/>
      </w:pPr>
      <w:r>
        <w:t>To implement file handling concepts for permanent data storage.</w:t>
      </w:r>
    </w:p>
    <w:p w14:paraId="2F3C38E6" w14:textId="77777777" w:rsidR="009D052E" w:rsidRDefault="00000000">
      <w:pPr>
        <w:pStyle w:val="ListParagraph"/>
        <w:numPr>
          <w:ilvl w:val="0"/>
          <w:numId w:val="7"/>
        </w:numPr>
        <w:spacing w:line="360" w:lineRule="auto"/>
      </w:pPr>
      <w:r>
        <w:t>To manage student and teacher records efficiently.</w:t>
      </w:r>
    </w:p>
    <w:p w14:paraId="47909D16" w14:textId="77777777" w:rsidR="009D052E" w:rsidRDefault="00000000">
      <w:pPr>
        <w:pStyle w:val="ListParagraph"/>
        <w:numPr>
          <w:ilvl w:val="0"/>
          <w:numId w:val="7"/>
        </w:numPr>
        <w:spacing w:line="360" w:lineRule="auto"/>
      </w:pPr>
      <w:r>
        <w:t>To automate attendance and marks management.</w:t>
      </w:r>
    </w:p>
    <w:p w14:paraId="10A7D7C2" w14:textId="77777777" w:rsidR="003C7DCC" w:rsidRDefault="00000000">
      <w:pPr>
        <w:pStyle w:val="ListParagraph"/>
        <w:numPr>
          <w:ilvl w:val="0"/>
          <w:numId w:val="7"/>
        </w:numPr>
        <w:spacing w:line="360" w:lineRule="auto"/>
      </w:pPr>
      <w:r>
        <w:t>To calculate GPA and CGPA automatically using HEC grading criteria.</w:t>
      </w:r>
    </w:p>
    <w:p w14:paraId="4B260E19" w14:textId="77777777" w:rsidR="003C7DCC" w:rsidRDefault="00000000">
      <w:pPr>
        <w:pStyle w:val="ListParagraph"/>
        <w:numPr>
          <w:ilvl w:val="0"/>
          <w:numId w:val="7"/>
        </w:numPr>
        <w:spacing w:line="360" w:lineRule="auto"/>
      </w:pPr>
      <w:r>
        <w:t>To improve modular programming skills.</w:t>
      </w:r>
    </w:p>
    <w:p w14:paraId="5776EF52" w14:textId="77777777" w:rsidR="003C7DCC" w:rsidRDefault="00000000">
      <w:pPr>
        <w:pStyle w:val="ListParagraph"/>
        <w:numPr>
          <w:ilvl w:val="0"/>
          <w:numId w:val="7"/>
        </w:numPr>
        <w:spacing w:line="360" w:lineRule="auto"/>
      </w:pPr>
      <w:r>
        <w:t>To implement structures and functions in a real project.</w:t>
      </w:r>
    </w:p>
    <w:p w14:paraId="2834DC91" w14:textId="70D93298" w:rsidR="005D6100" w:rsidRDefault="00000000">
      <w:pPr>
        <w:pStyle w:val="ListParagraph"/>
        <w:numPr>
          <w:ilvl w:val="0"/>
          <w:numId w:val="7"/>
        </w:numPr>
        <w:spacing w:line="360" w:lineRule="auto"/>
      </w:pPr>
      <w:r>
        <w:t>To improve problem solving and logical thinking skills.</w:t>
      </w:r>
    </w:p>
    <w:p w14:paraId="4503C7DB" w14:textId="77777777" w:rsidR="003C7DCC" w:rsidRDefault="003C7DCC" w:rsidP="003C7DCC">
      <w:pPr>
        <w:spacing w:line="360" w:lineRule="auto"/>
      </w:pPr>
    </w:p>
    <w:p w14:paraId="463CF642" w14:textId="77777777" w:rsidR="003C7DCC" w:rsidRDefault="003C7DCC" w:rsidP="003C7DCC">
      <w:pPr>
        <w:spacing w:line="360" w:lineRule="auto"/>
      </w:pPr>
    </w:p>
    <w:p w14:paraId="0EFE7188" w14:textId="77777777" w:rsidR="005D6100" w:rsidRDefault="00000000">
      <w:r>
        <w:rPr>
          <w:b/>
          <w:sz w:val="36"/>
        </w:rPr>
        <w:lastRenderedPageBreak/>
        <w:t>Project Scope</w:t>
      </w:r>
    </w:p>
    <w:p w14:paraId="7C3B1FB1" w14:textId="77777777" w:rsidR="003C7DCC" w:rsidRDefault="00000000" w:rsidP="003C7DCC">
      <w:pPr>
        <w:spacing w:line="360" w:lineRule="auto"/>
      </w:pPr>
      <w:r>
        <w:t xml:space="preserve">EduNexus is developed as a Programming Fundamentals semester project. The system focuses on managing basic university operations through a </w:t>
      </w:r>
      <w:r w:rsidR="003C7DCC">
        <w:t>console-based</w:t>
      </w:r>
      <w:r>
        <w:t xml:space="preserve"> interface.</w:t>
      </w:r>
      <w:r>
        <w:br/>
      </w:r>
      <w:r>
        <w:br/>
        <w:t>The project provides separate functionalities for students, teachers and administrators. The project uses text files instead of databases for storing records.</w:t>
      </w:r>
      <w:r>
        <w:br/>
      </w:r>
      <w:r>
        <w:br/>
        <w:t>The system includes:</w:t>
      </w:r>
    </w:p>
    <w:p w14:paraId="6DBF3786" w14:textId="65B8A39C" w:rsidR="003C7DCC" w:rsidRDefault="00000000">
      <w:pPr>
        <w:pStyle w:val="ListParagraph"/>
        <w:numPr>
          <w:ilvl w:val="0"/>
          <w:numId w:val="9"/>
        </w:numPr>
        <w:spacing w:line="360" w:lineRule="auto"/>
      </w:pPr>
      <w:r>
        <w:t>Authentication System</w:t>
      </w:r>
    </w:p>
    <w:p w14:paraId="68E51556" w14:textId="77777777" w:rsidR="003C7DCC" w:rsidRDefault="00000000">
      <w:pPr>
        <w:pStyle w:val="ListParagraph"/>
        <w:numPr>
          <w:ilvl w:val="0"/>
          <w:numId w:val="8"/>
        </w:numPr>
        <w:spacing w:line="360" w:lineRule="auto"/>
      </w:pPr>
      <w:r>
        <w:t>Attendance Management</w:t>
      </w:r>
    </w:p>
    <w:p w14:paraId="159C1622" w14:textId="77777777" w:rsidR="003C7DCC" w:rsidRDefault="00000000">
      <w:pPr>
        <w:pStyle w:val="ListParagraph"/>
        <w:numPr>
          <w:ilvl w:val="0"/>
          <w:numId w:val="8"/>
        </w:numPr>
        <w:spacing w:line="360" w:lineRule="auto"/>
      </w:pPr>
      <w:r>
        <w:t>Assignment Management</w:t>
      </w:r>
    </w:p>
    <w:p w14:paraId="312885EF" w14:textId="77777777" w:rsidR="003C7DCC" w:rsidRDefault="00000000">
      <w:pPr>
        <w:pStyle w:val="ListParagraph"/>
        <w:numPr>
          <w:ilvl w:val="0"/>
          <w:numId w:val="8"/>
        </w:numPr>
        <w:spacing w:line="360" w:lineRule="auto"/>
      </w:pPr>
      <w:r>
        <w:t>Marks and GPA Calculation</w:t>
      </w:r>
    </w:p>
    <w:p w14:paraId="57C82656" w14:textId="77777777" w:rsidR="003C7DCC" w:rsidRDefault="00000000">
      <w:pPr>
        <w:pStyle w:val="ListParagraph"/>
        <w:numPr>
          <w:ilvl w:val="0"/>
          <w:numId w:val="8"/>
        </w:numPr>
        <w:spacing w:line="360" w:lineRule="auto"/>
      </w:pPr>
      <w:r>
        <w:t>Fee Management</w:t>
      </w:r>
    </w:p>
    <w:p w14:paraId="13A5D8A5" w14:textId="77777777" w:rsidR="003C7DCC" w:rsidRDefault="00000000">
      <w:pPr>
        <w:pStyle w:val="ListParagraph"/>
        <w:numPr>
          <w:ilvl w:val="0"/>
          <w:numId w:val="8"/>
        </w:numPr>
        <w:spacing w:line="360" w:lineRule="auto"/>
      </w:pPr>
      <w:r>
        <w:t>Complaint Management</w:t>
      </w:r>
    </w:p>
    <w:p w14:paraId="27C14C41" w14:textId="77777777" w:rsidR="003C7DCC" w:rsidRDefault="00000000">
      <w:pPr>
        <w:pStyle w:val="ListParagraph"/>
        <w:numPr>
          <w:ilvl w:val="0"/>
          <w:numId w:val="8"/>
        </w:numPr>
        <w:spacing w:line="360" w:lineRule="auto"/>
      </w:pPr>
      <w:r>
        <w:t>Notice Board System</w:t>
      </w:r>
    </w:p>
    <w:p w14:paraId="727906B2" w14:textId="77777777" w:rsidR="003C7DCC" w:rsidRDefault="00000000">
      <w:pPr>
        <w:pStyle w:val="ListParagraph"/>
        <w:numPr>
          <w:ilvl w:val="0"/>
          <w:numId w:val="8"/>
        </w:numPr>
        <w:spacing w:line="360" w:lineRule="auto"/>
      </w:pPr>
      <w:r>
        <w:t>Timetable Management</w:t>
      </w:r>
    </w:p>
    <w:p w14:paraId="769688A6" w14:textId="77777777" w:rsidR="003C7DCC" w:rsidRDefault="00000000">
      <w:pPr>
        <w:pStyle w:val="ListParagraph"/>
        <w:numPr>
          <w:ilvl w:val="0"/>
          <w:numId w:val="8"/>
        </w:numPr>
        <w:spacing w:line="360" w:lineRule="auto"/>
      </w:pPr>
      <w:r>
        <w:t>Report Generation</w:t>
      </w:r>
    </w:p>
    <w:p w14:paraId="5256337D" w14:textId="52FE0870" w:rsidR="005D6100" w:rsidRDefault="00000000" w:rsidP="003C7DCC">
      <w:pPr>
        <w:spacing w:line="360" w:lineRule="auto"/>
      </w:pPr>
      <w:r>
        <w:t>The project does not include networking or online database systems.</w:t>
      </w:r>
    </w:p>
    <w:p w14:paraId="50022E62" w14:textId="77777777" w:rsidR="005D6100" w:rsidRDefault="00000000">
      <w:r>
        <w:rPr>
          <w:b/>
          <w:sz w:val="36"/>
        </w:rPr>
        <w:t>Users of the System</w:t>
      </w:r>
    </w:p>
    <w:p w14:paraId="15CEAD63" w14:textId="40D55177" w:rsidR="003C7DCC" w:rsidRDefault="00000000">
      <w:pPr>
        <w:pStyle w:val="ListParagraph"/>
        <w:numPr>
          <w:ilvl w:val="0"/>
          <w:numId w:val="10"/>
        </w:numPr>
        <w:spacing w:line="360" w:lineRule="auto"/>
      </w:pPr>
      <w:r>
        <w:t>Students</w:t>
      </w:r>
      <w:r>
        <w:br/>
        <w:t xml:space="preserve">Students can </w:t>
      </w:r>
      <w:r w:rsidR="004C269B">
        <w:t xml:space="preserve">sign up/ </w:t>
      </w:r>
      <w:r>
        <w:t>login into the system and view attendance, assignments, marks, GPA, fee status, notices and timetable. Students can also submit complaints and track complaint status.</w:t>
      </w:r>
      <w:r>
        <w:br/>
      </w:r>
    </w:p>
    <w:p w14:paraId="2C8DB69D" w14:textId="7F247ECF" w:rsidR="003C7DCC" w:rsidRDefault="00000000">
      <w:pPr>
        <w:pStyle w:val="ListParagraph"/>
        <w:numPr>
          <w:ilvl w:val="0"/>
          <w:numId w:val="10"/>
        </w:numPr>
        <w:spacing w:line="360" w:lineRule="auto"/>
      </w:pPr>
      <w:r>
        <w:t>Teachers</w:t>
      </w:r>
      <w:r>
        <w:br/>
        <w:t xml:space="preserve">Teachers can mark attendance, upload assignments, enter </w:t>
      </w:r>
      <w:r w:rsidR="004C269B">
        <w:t>marks,</w:t>
      </w:r>
      <w:r>
        <w:t xml:space="preserve"> </w:t>
      </w:r>
      <w:r w:rsidR="004C269B">
        <w:t>view</w:t>
      </w:r>
      <w:r>
        <w:t xml:space="preserve"> defaulter lists, post announcements and view timetable.</w:t>
      </w:r>
      <w:r>
        <w:br/>
      </w:r>
    </w:p>
    <w:p w14:paraId="7EBA359F" w14:textId="103529FB" w:rsidR="005D6100" w:rsidRDefault="00000000">
      <w:pPr>
        <w:pStyle w:val="ListParagraph"/>
        <w:numPr>
          <w:ilvl w:val="0"/>
          <w:numId w:val="10"/>
        </w:numPr>
        <w:spacing w:line="360" w:lineRule="auto"/>
      </w:pPr>
      <w:r>
        <w:lastRenderedPageBreak/>
        <w:t>Administrators</w:t>
      </w:r>
      <w:r>
        <w:br/>
        <w:t>Administrators can approve accounts, manage records, manage fees, resolve complaints, manage timetable</w:t>
      </w:r>
      <w:r w:rsidR="004C269B">
        <w:t xml:space="preserve">, </w:t>
      </w:r>
      <w:r>
        <w:t>generate university reports</w:t>
      </w:r>
      <w:r w:rsidR="004C269B">
        <w:t xml:space="preserve"> and view smart dashboard</w:t>
      </w:r>
      <w:r>
        <w:t>.</w:t>
      </w:r>
    </w:p>
    <w:p w14:paraId="48A814AA" w14:textId="77777777" w:rsidR="005D6100" w:rsidRDefault="00000000">
      <w:r>
        <w:rPr>
          <w:b/>
          <w:sz w:val="36"/>
        </w:rPr>
        <w:t>Menu Hierarchy</w:t>
      </w:r>
    </w:p>
    <w:p w14:paraId="732D99FE" w14:textId="77777777" w:rsidR="005D6100" w:rsidRDefault="00000000">
      <w:r>
        <w:rPr>
          <w:b/>
          <w:sz w:val="32"/>
        </w:rPr>
        <w:t>Main Menu</w:t>
      </w:r>
    </w:p>
    <w:p w14:paraId="243D421F" w14:textId="77777777" w:rsidR="003C7DCC" w:rsidRDefault="00000000">
      <w:pPr>
        <w:pStyle w:val="ListParagraph"/>
        <w:numPr>
          <w:ilvl w:val="0"/>
          <w:numId w:val="11"/>
        </w:numPr>
        <w:spacing w:line="360" w:lineRule="auto"/>
      </w:pPr>
      <w:r>
        <w:t>Student Portal</w:t>
      </w:r>
    </w:p>
    <w:p w14:paraId="15D3840D" w14:textId="77777777" w:rsidR="003C7DCC" w:rsidRDefault="00000000">
      <w:pPr>
        <w:pStyle w:val="ListParagraph"/>
        <w:numPr>
          <w:ilvl w:val="0"/>
          <w:numId w:val="11"/>
        </w:numPr>
        <w:spacing w:line="360" w:lineRule="auto"/>
      </w:pPr>
      <w:r>
        <w:t>Teacher Portal</w:t>
      </w:r>
    </w:p>
    <w:p w14:paraId="723BFB9F" w14:textId="77777777" w:rsidR="003C7DCC" w:rsidRDefault="00000000">
      <w:pPr>
        <w:pStyle w:val="ListParagraph"/>
        <w:numPr>
          <w:ilvl w:val="0"/>
          <w:numId w:val="11"/>
        </w:numPr>
        <w:spacing w:line="360" w:lineRule="auto"/>
      </w:pPr>
      <w:r>
        <w:t xml:space="preserve"> Admin Portal</w:t>
      </w:r>
    </w:p>
    <w:p w14:paraId="3779961E" w14:textId="622CF83C" w:rsidR="005D6100" w:rsidRDefault="00000000">
      <w:pPr>
        <w:pStyle w:val="ListParagraph"/>
        <w:numPr>
          <w:ilvl w:val="0"/>
          <w:numId w:val="11"/>
        </w:numPr>
        <w:spacing w:line="360" w:lineRule="auto"/>
      </w:pPr>
      <w:r>
        <w:t xml:space="preserve"> Exit</w:t>
      </w:r>
    </w:p>
    <w:p w14:paraId="4E80C5A7" w14:textId="77777777" w:rsidR="005D6100" w:rsidRDefault="00000000">
      <w:r>
        <w:rPr>
          <w:b/>
          <w:sz w:val="32"/>
        </w:rPr>
        <w:t>Student Portal</w:t>
      </w:r>
    </w:p>
    <w:p w14:paraId="268A7567" w14:textId="77777777" w:rsidR="003C7DCC" w:rsidRDefault="00000000">
      <w:pPr>
        <w:pStyle w:val="ListParagraph"/>
        <w:numPr>
          <w:ilvl w:val="0"/>
          <w:numId w:val="12"/>
        </w:numPr>
        <w:spacing w:line="360" w:lineRule="auto"/>
      </w:pPr>
      <w:r>
        <w:t>Signup</w:t>
      </w:r>
    </w:p>
    <w:p w14:paraId="5126EF61" w14:textId="77777777" w:rsidR="003C7DCC" w:rsidRDefault="00000000">
      <w:pPr>
        <w:pStyle w:val="ListParagraph"/>
        <w:numPr>
          <w:ilvl w:val="0"/>
          <w:numId w:val="12"/>
        </w:numPr>
        <w:spacing w:line="360" w:lineRule="auto"/>
      </w:pPr>
      <w:r>
        <w:t xml:space="preserve"> Login</w:t>
      </w:r>
    </w:p>
    <w:p w14:paraId="10183440" w14:textId="77777777" w:rsidR="003C7DCC" w:rsidRDefault="00000000">
      <w:pPr>
        <w:pStyle w:val="ListParagraph"/>
        <w:numPr>
          <w:ilvl w:val="0"/>
          <w:numId w:val="12"/>
        </w:numPr>
        <w:spacing w:line="360" w:lineRule="auto"/>
      </w:pPr>
      <w:r>
        <w:t xml:space="preserve"> View Attendance</w:t>
      </w:r>
    </w:p>
    <w:p w14:paraId="1C98AC43" w14:textId="77777777" w:rsidR="003C7DCC" w:rsidRDefault="00000000">
      <w:pPr>
        <w:pStyle w:val="ListParagraph"/>
        <w:numPr>
          <w:ilvl w:val="0"/>
          <w:numId w:val="12"/>
        </w:numPr>
        <w:spacing w:line="360" w:lineRule="auto"/>
      </w:pPr>
      <w:r>
        <w:t xml:space="preserve"> View Assignments</w:t>
      </w:r>
    </w:p>
    <w:p w14:paraId="7C5CEC50" w14:textId="77777777" w:rsidR="003C7DCC" w:rsidRDefault="00000000">
      <w:pPr>
        <w:pStyle w:val="ListParagraph"/>
        <w:numPr>
          <w:ilvl w:val="0"/>
          <w:numId w:val="12"/>
        </w:numPr>
        <w:spacing w:line="360" w:lineRule="auto"/>
      </w:pPr>
      <w:r>
        <w:t xml:space="preserve"> View Marks and GPA</w:t>
      </w:r>
    </w:p>
    <w:p w14:paraId="3DC29CA3" w14:textId="77777777" w:rsidR="003C7DCC" w:rsidRDefault="00000000">
      <w:pPr>
        <w:pStyle w:val="ListParagraph"/>
        <w:numPr>
          <w:ilvl w:val="0"/>
          <w:numId w:val="12"/>
        </w:numPr>
        <w:spacing w:line="360" w:lineRule="auto"/>
      </w:pPr>
      <w:r>
        <w:t xml:space="preserve"> View Fee Status</w:t>
      </w:r>
    </w:p>
    <w:p w14:paraId="3A23C398" w14:textId="77777777" w:rsidR="003C7DCC" w:rsidRDefault="00000000">
      <w:pPr>
        <w:pStyle w:val="ListParagraph"/>
        <w:numPr>
          <w:ilvl w:val="0"/>
          <w:numId w:val="12"/>
        </w:numPr>
        <w:spacing w:line="360" w:lineRule="auto"/>
      </w:pPr>
      <w:r>
        <w:t xml:space="preserve"> Submit Complaint</w:t>
      </w:r>
    </w:p>
    <w:p w14:paraId="26F3E28C" w14:textId="77777777" w:rsidR="003C7DCC" w:rsidRDefault="00000000">
      <w:pPr>
        <w:pStyle w:val="ListParagraph"/>
        <w:numPr>
          <w:ilvl w:val="0"/>
          <w:numId w:val="12"/>
        </w:numPr>
        <w:spacing w:line="360" w:lineRule="auto"/>
      </w:pPr>
      <w:r>
        <w:t xml:space="preserve"> Track Complaint Status</w:t>
      </w:r>
    </w:p>
    <w:p w14:paraId="59F6402F" w14:textId="77777777" w:rsidR="003C7DCC" w:rsidRDefault="00000000">
      <w:pPr>
        <w:pStyle w:val="ListParagraph"/>
        <w:numPr>
          <w:ilvl w:val="0"/>
          <w:numId w:val="12"/>
        </w:numPr>
        <w:spacing w:line="360" w:lineRule="auto"/>
      </w:pPr>
      <w:r>
        <w:t xml:space="preserve"> View Notices</w:t>
      </w:r>
    </w:p>
    <w:p w14:paraId="6A5C8FD6" w14:textId="77777777" w:rsidR="003C7DCC" w:rsidRDefault="00000000">
      <w:pPr>
        <w:pStyle w:val="ListParagraph"/>
        <w:numPr>
          <w:ilvl w:val="0"/>
          <w:numId w:val="12"/>
        </w:numPr>
        <w:spacing w:line="360" w:lineRule="auto"/>
      </w:pPr>
      <w:r>
        <w:t xml:space="preserve"> View Timetable</w:t>
      </w:r>
    </w:p>
    <w:p w14:paraId="3D2B7FD2" w14:textId="54B978CF" w:rsidR="005D6100" w:rsidRDefault="00000000">
      <w:pPr>
        <w:pStyle w:val="ListParagraph"/>
        <w:numPr>
          <w:ilvl w:val="0"/>
          <w:numId w:val="12"/>
        </w:numPr>
        <w:spacing w:line="360" w:lineRule="auto"/>
      </w:pPr>
      <w:r>
        <w:t xml:space="preserve"> Logout</w:t>
      </w:r>
    </w:p>
    <w:p w14:paraId="48D36132" w14:textId="77777777" w:rsidR="005D6100" w:rsidRDefault="00000000">
      <w:r>
        <w:rPr>
          <w:b/>
          <w:sz w:val="32"/>
        </w:rPr>
        <w:t>Teacher Portal</w:t>
      </w:r>
    </w:p>
    <w:p w14:paraId="2D6897F6" w14:textId="77777777" w:rsidR="003C7DCC" w:rsidRDefault="00000000">
      <w:pPr>
        <w:pStyle w:val="ListParagraph"/>
        <w:numPr>
          <w:ilvl w:val="0"/>
          <w:numId w:val="13"/>
        </w:numPr>
        <w:spacing w:line="360" w:lineRule="auto"/>
      </w:pPr>
      <w:r>
        <w:t>Signup</w:t>
      </w:r>
    </w:p>
    <w:p w14:paraId="16FD8B93" w14:textId="77777777" w:rsidR="003C7DCC" w:rsidRDefault="00000000">
      <w:pPr>
        <w:pStyle w:val="ListParagraph"/>
        <w:numPr>
          <w:ilvl w:val="0"/>
          <w:numId w:val="13"/>
        </w:numPr>
        <w:spacing w:line="360" w:lineRule="auto"/>
      </w:pPr>
      <w:r>
        <w:t>Login</w:t>
      </w:r>
    </w:p>
    <w:p w14:paraId="43D55036" w14:textId="77777777" w:rsidR="003C7DCC" w:rsidRDefault="00000000">
      <w:pPr>
        <w:pStyle w:val="ListParagraph"/>
        <w:numPr>
          <w:ilvl w:val="0"/>
          <w:numId w:val="13"/>
        </w:numPr>
        <w:spacing w:line="360" w:lineRule="auto"/>
      </w:pPr>
      <w:r>
        <w:t xml:space="preserve"> Mark Attendance</w:t>
      </w:r>
    </w:p>
    <w:p w14:paraId="4DC1086D" w14:textId="77777777" w:rsidR="003C7DCC" w:rsidRDefault="00000000">
      <w:pPr>
        <w:pStyle w:val="ListParagraph"/>
        <w:numPr>
          <w:ilvl w:val="0"/>
          <w:numId w:val="13"/>
        </w:numPr>
        <w:spacing w:line="360" w:lineRule="auto"/>
      </w:pPr>
      <w:r>
        <w:t xml:space="preserve"> View Attendance Report</w:t>
      </w:r>
    </w:p>
    <w:p w14:paraId="42CBBC56" w14:textId="77777777" w:rsidR="003C7DCC" w:rsidRDefault="00000000">
      <w:pPr>
        <w:pStyle w:val="ListParagraph"/>
        <w:numPr>
          <w:ilvl w:val="0"/>
          <w:numId w:val="13"/>
        </w:numPr>
        <w:spacing w:line="360" w:lineRule="auto"/>
      </w:pPr>
      <w:r>
        <w:t xml:space="preserve"> Generate Defaulter List</w:t>
      </w:r>
    </w:p>
    <w:p w14:paraId="60A4CA73" w14:textId="77777777" w:rsidR="003C7DCC" w:rsidRDefault="00000000">
      <w:pPr>
        <w:pStyle w:val="ListParagraph"/>
        <w:numPr>
          <w:ilvl w:val="0"/>
          <w:numId w:val="13"/>
        </w:numPr>
        <w:spacing w:line="360" w:lineRule="auto"/>
      </w:pPr>
      <w:r>
        <w:lastRenderedPageBreak/>
        <w:t xml:space="preserve"> Upload Assignments</w:t>
      </w:r>
    </w:p>
    <w:p w14:paraId="1322A0E7" w14:textId="77777777" w:rsidR="003C7DCC" w:rsidRDefault="00000000">
      <w:pPr>
        <w:pStyle w:val="ListParagraph"/>
        <w:numPr>
          <w:ilvl w:val="0"/>
          <w:numId w:val="13"/>
        </w:numPr>
        <w:spacing w:line="360" w:lineRule="auto"/>
      </w:pPr>
      <w:r>
        <w:t xml:space="preserve"> Enter Marks</w:t>
      </w:r>
    </w:p>
    <w:p w14:paraId="5F0DEB15" w14:textId="77777777" w:rsidR="003C7DCC" w:rsidRDefault="00000000">
      <w:pPr>
        <w:pStyle w:val="ListParagraph"/>
        <w:numPr>
          <w:ilvl w:val="0"/>
          <w:numId w:val="13"/>
        </w:numPr>
        <w:spacing w:line="360" w:lineRule="auto"/>
      </w:pPr>
      <w:r>
        <w:t xml:space="preserve"> View Class Performance</w:t>
      </w:r>
    </w:p>
    <w:p w14:paraId="0A301B4F" w14:textId="77777777" w:rsidR="003C7DCC" w:rsidRDefault="00000000">
      <w:pPr>
        <w:pStyle w:val="ListParagraph"/>
        <w:numPr>
          <w:ilvl w:val="0"/>
          <w:numId w:val="13"/>
        </w:numPr>
        <w:spacing w:line="360" w:lineRule="auto"/>
      </w:pPr>
      <w:r>
        <w:t>Post Announcements</w:t>
      </w:r>
    </w:p>
    <w:p w14:paraId="2407DEED" w14:textId="77777777" w:rsidR="003C7DCC" w:rsidRDefault="00000000">
      <w:pPr>
        <w:pStyle w:val="ListParagraph"/>
        <w:numPr>
          <w:ilvl w:val="0"/>
          <w:numId w:val="13"/>
        </w:numPr>
        <w:spacing w:line="360" w:lineRule="auto"/>
      </w:pPr>
      <w:r>
        <w:t xml:space="preserve"> View Timetable</w:t>
      </w:r>
    </w:p>
    <w:p w14:paraId="7044A70F" w14:textId="2B1D746A" w:rsidR="005D6100" w:rsidRDefault="00000000">
      <w:pPr>
        <w:pStyle w:val="ListParagraph"/>
        <w:numPr>
          <w:ilvl w:val="0"/>
          <w:numId w:val="13"/>
        </w:numPr>
        <w:spacing w:line="360" w:lineRule="auto"/>
      </w:pPr>
      <w:r>
        <w:t xml:space="preserve"> Logout</w:t>
      </w:r>
    </w:p>
    <w:p w14:paraId="14C9D9DF" w14:textId="77777777" w:rsidR="005D6100" w:rsidRDefault="00000000">
      <w:r>
        <w:rPr>
          <w:b/>
          <w:sz w:val="32"/>
        </w:rPr>
        <w:t>Admin Portal</w:t>
      </w:r>
    </w:p>
    <w:p w14:paraId="5F52BDC2" w14:textId="77777777" w:rsidR="00634C1E" w:rsidRDefault="00000000">
      <w:pPr>
        <w:pStyle w:val="ListParagraph"/>
        <w:numPr>
          <w:ilvl w:val="0"/>
          <w:numId w:val="14"/>
        </w:numPr>
        <w:spacing w:line="360" w:lineRule="auto"/>
      </w:pPr>
      <w:r>
        <w:t>Login</w:t>
      </w:r>
    </w:p>
    <w:p w14:paraId="2E852764" w14:textId="77777777" w:rsidR="00634C1E" w:rsidRDefault="00000000">
      <w:pPr>
        <w:pStyle w:val="ListParagraph"/>
        <w:numPr>
          <w:ilvl w:val="0"/>
          <w:numId w:val="14"/>
        </w:numPr>
        <w:spacing w:line="360" w:lineRule="auto"/>
      </w:pPr>
      <w:r>
        <w:t>Approve Student Accounts</w:t>
      </w:r>
    </w:p>
    <w:p w14:paraId="6B5076B3" w14:textId="77777777" w:rsidR="00634C1E" w:rsidRDefault="00000000">
      <w:pPr>
        <w:pStyle w:val="ListParagraph"/>
        <w:numPr>
          <w:ilvl w:val="0"/>
          <w:numId w:val="14"/>
        </w:numPr>
        <w:spacing w:line="360" w:lineRule="auto"/>
      </w:pPr>
      <w:r>
        <w:t>Approve Teacher Accounts</w:t>
      </w:r>
    </w:p>
    <w:p w14:paraId="1DA48596" w14:textId="77777777" w:rsidR="00634C1E" w:rsidRDefault="00000000">
      <w:pPr>
        <w:pStyle w:val="ListParagraph"/>
        <w:numPr>
          <w:ilvl w:val="0"/>
          <w:numId w:val="14"/>
        </w:numPr>
        <w:spacing w:line="360" w:lineRule="auto"/>
      </w:pPr>
      <w:r>
        <w:t xml:space="preserve"> Add Student</w:t>
      </w:r>
    </w:p>
    <w:p w14:paraId="27D74C48" w14:textId="77777777" w:rsidR="00634C1E" w:rsidRDefault="00000000">
      <w:pPr>
        <w:pStyle w:val="ListParagraph"/>
        <w:numPr>
          <w:ilvl w:val="0"/>
          <w:numId w:val="14"/>
        </w:numPr>
        <w:spacing w:line="360" w:lineRule="auto"/>
      </w:pPr>
      <w:r>
        <w:t xml:space="preserve"> Search Student</w:t>
      </w:r>
    </w:p>
    <w:p w14:paraId="182BC37A" w14:textId="77777777" w:rsidR="00634C1E" w:rsidRDefault="00000000">
      <w:pPr>
        <w:pStyle w:val="ListParagraph"/>
        <w:numPr>
          <w:ilvl w:val="0"/>
          <w:numId w:val="14"/>
        </w:numPr>
        <w:spacing w:line="360" w:lineRule="auto"/>
      </w:pPr>
      <w:r>
        <w:t xml:space="preserve"> Update Student</w:t>
      </w:r>
    </w:p>
    <w:p w14:paraId="74D3A3F7" w14:textId="77777777" w:rsidR="00634C1E" w:rsidRDefault="00000000">
      <w:pPr>
        <w:pStyle w:val="ListParagraph"/>
        <w:numPr>
          <w:ilvl w:val="0"/>
          <w:numId w:val="14"/>
        </w:numPr>
        <w:spacing w:line="360" w:lineRule="auto"/>
      </w:pPr>
      <w:r>
        <w:t xml:space="preserve"> Delete Student</w:t>
      </w:r>
    </w:p>
    <w:p w14:paraId="51BBA4D1" w14:textId="77777777" w:rsidR="00634C1E" w:rsidRDefault="00000000">
      <w:pPr>
        <w:pStyle w:val="ListParagraph"/>
        <w:numPr>
          <w:ilvl w:val="0"/>
          <w:numId w:val="14"/>
        </w:numPr>
        <w:spacing w:line="360" w:lineRule="auto"/>
      </w:pPr>
      <w:r>
        <w:t xml:space="preserve"> Add Teacher</w:t>
      </w:r>
    </w:p>
    <w:p w14:paraId="46DB8BE6" w14:textId="77777777" w:rsidR="00634C1E" w:rsidRDefault="00000000">
      <w:pPr>
        <w:pStyle w:val="ListParagraph"/>
        <w:numPr>
          <w:ilvl w:val="0"/>
          <w:numId w:val="14"/>
        </w:numPr>
        <w:spacing w:line="360" w:lineRule="auto"/>
      </w:pPr>
      <w:r>
        <w:t xml:space="preserve"> Search Teacher</w:t>
      </w:r>
    </w:p>
    <w:p w14:paraId="2D13B2D3" w14:textId="77777777" w:rsidR="00634C1E" w:rsidRDefault="00000000">
      <w:pPr>
        <w:pStyle w:val="ListParagraph"/>
        <w:numPr>
          <w:ilvl w:val="0"/>
          <w:numId w:val="14"/>
        </w:numPr>
        <w:spacing w:line="360" w:lineRule="auto"/>
      </w:pPr>
      <w:r>
        <w:t xml:space="preserve"> Update Teacher</w:t>
      </w:r>
    </w:p>
    <w:p w14:paraId="1509005A" w14:textId="77777777" w:rsidR="00634C1E" w:rsidRDefault="00000000">
      <w:pPr>
        <w:pStyle w:val="ListParagraph"/>
        <w:numPr>
          <w:ilvl w:val="0"/>
          <w:numId w:val="14"/>
        </w:numPr>
        <w:spacing w:line="360" w:lineRule="auto"/>
      </w:pPr>
      <w:r>
        <w:t xml:space="preserve"> Delete Teacher</w:t>
      </w:r>
    </w:p>
    <w:p w14:paraId="61D86131" w14:textId="77777777" w:rsidR="00634C1E" w:rsidRDefault="00000000">
      <w:pPr>
        <w:pStyle w:val="ListParagraph"/>
        <w:numPr>
          <w:ilvl w:val="0"/>
          <w:numId w:val="14"/>
        </w:numPr>
        <w:spacing w:line="360" w:lineRule="auto"/>
      </w:pPr>
      <w:r>
        <w:t xml:space="preserve"> Manage Subjects</w:t>
      </w:r>
    </w:p>
    <w:p w14:paraId="4D1CAFBA" w14:textId="77777777" w:rsidR="00634C1E" w:rsidRDefault="00000000">
      <w:pPr>
        <w:pStyle w:val="ListParagraph"/>
        <w:numPr>
          <w:ilvl w:val="0"/>
          <w:numId w:val="14"/>
        </w:numPr>
        <w:spacing w:line="360" w:lineRule="auto"/>
      </w:pPr>
      <w:r>
        <w:t xml:space="preserve"> Manage Timetable</w:t>
      </w:r>
    </w:p>
    <w:p w14:paraId="5FFA6E05" w14:textId="77777777" w:rsidR="00634C1E" w:rsidRDefault="00000000">
      <w:pPr>
        <w:pStyle w:val="ListParagraph"/>
        <w:numPr>
          <w:ilvl w:val="0"/>
          <w:numId w:val="14"/>
        </w:numPr>
        <w:spacing w:line="360" w:lineRule="auto"/>
      </w:pPr>
      <w:r>
        <w:t xml:space="preserve"> Manage Fees</w:t>
      </w:r>
    </w:p>
    <w:p w14:paraId="7500CE4C" w14:textId="77777777" w:rsidR="00634C1E" w:rsidRDefault="00000000">
      <w:pPr>
        <w:pStyle w:val="ListParagraph"/>
        <w:numPr>
          <w:ilvl w:val="0"/>
          <w:numId w:val="14"/>
        </w:numPr>
        <w:spacing w:line="360" w:lineRule="auto"/>
      </w:pPr>
      <w:r>
        <w:t xml:space="preserve"> View Complaints</w:t>
      </w:r>
    </w:p>
    <w:p w14:paraId="2EC3A496" w14:textId="77777777" w:rsidR="00634C1E" w:rsidRDefault="00000000">
      <w:pPr>
        <w:pStyle w:val="ListParagraph"/>
        <w:numPr>
          <w:ilvl w:val="0"/>
          <w:numId w:val="14"/>
        </w:numPr>
        <w:spacing w:line="360" w:lineRule="auto"/>
      </w:pPr>
      <w:r>
        <w:t xml:space="preserve"> Resolve Complaints</w:t>
      </w:r>
    </w:p>
    <w:p w14:paraId="7BF8F538" w14:textId="77777777" w:rsidR="00634C1E" w:rsidRDefault="00000000">
      <w:pPr>
        <w:pStyle w:val="ListParagraph"/>
        <w:numPr>
          <w:ilvl w:val="0"/>
          <w:numId w:val="14"/>
        </w:numPr>
        <w:spacing w:line="360" w:lineRule="auto"/>
      </w:pPr>
      <w:r>
        <w:t xml:space="preserve"> Post Notices</w:t>
      </w:r>
    </w:p>
    <w:p w14:paraId="2D25D5DF" w14:textId="77777777" w:rsidR="00634C1E" w:rsidRDefault="00000000">
      <w:pPr>
        <w:pStyle w:val="ListParagraph"/>
        <w:numPr>
          <w:ilvl w:val="0"/>
          <w:numId w:val="14"/>
        </w:numPr>
        <w:spacing w:line="360" w:lineRule="auto"/>
      </w:pPr>
      <w:r>
        <w:t xml:space="preserve"> Generate University Report</w:t>
      </w:r>
    </w:p>
    <w:p w14:paraId="1EB7F763" w14:textId="0B71F08C" w:rsidR="005D6100" w:rsidRDefault="00000000">
      <w:pPr>
        <w:pStyle w:val="ListParagraph"/>
        <w:numPr>
          <w:ilvl w:val="0"/>
          <w:numId w:val="14"/>
        </w:numPr>
        <w:spacing w:line="360" w:lineRule="auto"/>
      </w:pPr>
      <w:r>
        <w:t xml:space="preserve"> Logout</w:t>
      </w:r>
    </w:p>
    <w:p w14:paraId="61B318CA" w14:textId="77777777" w:rsidR="00634C1E" w:rsidRDefault="00634C1E">
      <w:pPr>
        <w:rPr>
          <w:b/>
          <w:sz w:val="36"/>
        </w:rPr>
      </w:pPr>
    </w:p>
    <w:p w14:paraId="386D0ECC" w14:textId="77777777" w:rsidR="00634C1E" w:rsidRDefault="00634C1E">
      <w:pPr>
        <w:rPr>
          <w:b/>
          <w:sz w:val="36"/>
        </w:rPr>
      </w:pPr>
    </w:p>
    <w:p w14:paraId="2F8CD06A" w14:textId="77777777" w:rsidR="00634C1E" w:rsidRDefault="00634C1E">
      <w:pPr>
        <w:rPr>
          <w:b/>
          <w:sz w:val="36"/>
        </w:rPr>
      </w:pPr>
    </w:p>
    <w:p w14:paraId="129A4D5C" w14:textId="4ADD86E5" w:rsidR="005D6100" w:rsidRDefault="00000000">
      <w:r>
        <w:rPr>
          <w:b/>
          <w:sz w:val="36"/>
        </w:rPr>
        <w:t>System Architecture</w:t>
      </w:r>
    </w:p>
    <w:p w14:paraId="09BD45A9" w14:textId="77777777" w:rsidR="0025292B" w:rsidRDefault="0025292B" w:rsidP="0025292B"/>
    <w:p w14:paraId="3D26219D" w14:textId="32FC4ABB" w:rsidR="0025292B" w:rsidRDefault="0025292B" w:rsidP="00634C1E">
      <w:pPr>
        <w:spacing w:line="360" w:lineRule="auto"/>
      </w:pPr>
      <w:r>
        <w:t xml:space="preserve">The EduNexus system follows a modular and </w:t>
      </w:r>
      <w:r w:rsidR="00634C1E">
        <w:t>role-based</w:t>
      </w:r>
      <w:r>
        <w:t xml:space="preserve"> architecture. The complete system is divided into three major portals including Student Portal, Teacher Portal and Admin Portal. Each portal contains separate menus and functionalities according to the responsibilities of the user.</w:t>
      </w:r>
      <w:r>
        <w:br/>
      </w:r>
      <w:r>
        <w:br/>
        <w:t>The complete system is controlled through a central main menu. Users first select their role and then access the related portal after successful authentication.</w:t>
      </w:r>
      <w:r>
        <w:br/>
      </w:r>
      <w:r>
        <w:br/>
        <w:t>The system uses file handling for permanent data storage. Every module interacts with text files for storing and retrieving records.</w:t>
      </w:r>
    </w:p>
    <w:p w14:paraId="7AE446DE" w14:textId="77777777" w:rsidR="0025292B" w:rsidRDefault="0025292B" w:rsidP="0025292B">
      <w:r>
        <w:rPr>
          <w:b/>
          <w:sz w:val="32"/>
        </w:rPr>
        <w:t>Overall Architecture Flow</w:t>
      </w:r>
    </w:p>
    <w:p w14:paraId="227FB3C1" w14:textId="7D3C2187" w:rsidR="0025292B" w:rsidRDefault="0025292B" w:rsidP="00634C1E">
      <w:pPr>
        <w:spacing w:line="360" w:lineRule="auto"/>
      </w:pPr>
      <w:r>
        <w:t>Main Menu</w:t>
      </w:r>
      <w:r>
        <w:br/>
      </w:r>
      <w:r w:rsidR="00634C1E">
        <w:t xml:space="preserve">         </w:t>
      </w:r>
      <w:r>
        <w:t>↓</w:t>
      </w:r>
      <w:r>
        <w:br/>
        <w:t>Role Selection</w:t>
      </w:r>
      <w:r>
        <w:br/>
      </w:r>
      <w:r w:rsidR="00634C1E">
        <w:t xml:space="preserve">         </w:t>
      </w:r>
      <w:r>
        <w:t>↓</w:t>
      </w:r>
      <w:r>
        <w:br/>
        <w:t>Student Portal / Teacher Portal / Admin Portal</w:t>
      </w:r>
      <w:r>
        <w:br/>
      </w:r>
      <w:r w:rsidR="00634C1E">
        <w:t xml:space="preserve">         </w:t>
      </w:r>
      <w:r>
        <w:t>↓</w:t>
      </w:r>
      <w:r>
        <w:br/>
        <w:t>Authentication System</w:t>
      </w:r>
      <w:r>
        <w:br/>
      </w:r>
      <w:r w:rsidR="00634C1E">
        <w:t xml:space="preserve">         </w:t>
      </w:r>
      <w:r>
        <w:t>↓</w:t>
      </w:r>
      <w:r>
        <w:br/>
        <w:t>Dashboard Access</w:t>
      </w:r>
      <w:r>
        <w:br/>
      </w:r>
      <w:r w:rsidR="00634C1E">
        <w:t xml:space="preserve">         </w:t>
      </w:r>
      <w:r>
        <w:t>↓</w:t>
      </w:r>
      <w:r>
        <w:br/>
        <w:t>Module Operations</w:t>
      </w:r>
      <w:r>
        <w:br/>
      </w:r>
      <w:r w:rsidR="00634C1E">
        <w:t xml:space="preserve">         </w:t>
      </w:r>
      <w:r>
        <w:t>↓</w:t>
      </w:r>
      <w:r>
        <w:br/>
        <w:t>File Handling Operations</w:t>
      </w:r>
      <w:r>
        <w:br/>
      </w:r>
      <w:r w:rsidR="00634C1E">
        <w:t xml:space="preserve">         </w:t>
      </w:r>
      <w:r>
        <w:t>↓</w:t>
      </w:r>
      <w:r>
        <w:br/>
        <w:t>Data Storage in Text Files</w:t>
      </w:r>
    </w:p>
    <w:p w14:paraId="471C907A" w14:textId="77777777" w:rsidR="00634C1E" w:rsidRDefault="00634C1E" w:rsidP="0025292B">
      <w:pPr>
        <w:rPr>
          <w:b/>
          <w:sz w:val="32"/>
        </w:rPr>
      </w:pPr>
    </w:p>
    <w:p w14:paraId="109BE1F3" w14:textId="77777777" w:rsidR="00634C1E" w:rsidRDefault="0025292B" w:rsidP="00634C1E">
      <w:r>
        <w:rPr>
          <w:b/>
          <w:sz w:val="32"/>
        </w:rPr>
        <w:t>Main Menu Architecture</w:t>
      </w:r>
    </w:p>
    <w:p w14:paraId="0CF1CFAB" w14:textId="77777777" w:rsidR="00634C1E" w:rsidRDefault="0025292B" w:rsidP="00634C1E">
      <w:r>
        <w:t>The main menu acts as the entry point of the EduNexus system. It allows users to select the required portal.</w:t>
      </w:r>
      <w:r>
        <w:br/>
      </w:r>
      <w:r>
        <w:br/>
        <w:t>The main menu contains:</w:t>
      </w:r>
    </w:p>
    <w:p w14:paraId="568BC165" w14:textId="6D2A5AFF" w:rsidR="00634C1E" w:rsidRDefault="0025292B">
      <w:pPr>
        <w:pStyle w:val="ListParagraph"/>
        <w:numPr>
          <w:ilvl w:val="0"/>
          <w:numId w:val="15"/>
        </w:numPr>
      </w:pPr>
      <w:r>
        <w:t>Student Portal</w:t>
      </w:r>
    </w:p>
    <w:p w14:paraId="47F8F1DD" w14:textId="77777777" w:rsidR="00634C1E" w:rsidRDefault="0025292B">
      <w:pPr>
        <w:pStyle w:val="ListParagraph"/>
        <w:numPr>
          <w:ilvl w:val="0"/>
          <w:numId w:val="15"/>
        </w:numPr>
        <w:spacing w:line="360" w:lineRule="auto"/>
      </w:pPr>
      <w:r>
        <w:t>Teacher Portal</w:t>
      </w:r>
    </w:p>
    <w:p w14:paraId="6B93572E" w14:textId="77777777" w:rsidR="00634C1E" w:rsidRDefault="0025292B">
      <w:pPr>
        <w:pStyle w:val="ListParagraph"/>
        <w:numPr>
          <w:ilvl w:val="0"/>
          <w:numId w:val="15"/>
        </w:numPr>
        <w:spacing w:line="360" w:lineRule="auto"/>
      </w:pPr>
      <w:r>
        <w:t>Admin Portal</w:t>
      </w:r>
    </w:p>
    <w:p w14:paraId="4E95A528" w14:textId="77777777" w:rsidR="00634C1E" w:rsidRDefault="0025292B">
      <w:pPr>
        <w:pStyle w:val="ListParagraph"/>
        <w:numPr>
          <w:ilvl w:val="0"/>
          <w:numId w:val="15"/>
        </w:numPr>
        <w:spacing w:line="360" w:lineRule="auto"/>
      </w:pPr>
      <w:r>
        <w:t>Exit</w:t>
      </w:r>
    </w:p>
    <w:p w14:paraId="1118C29A" w14:textId="69787E64" w:rsidR="0025292B" w:rsidRDefault="0025292B" w:rsidP="00634C1E">
      <w:pPr>
        <w:spacing w:line="360" w:lineRule="auto"/>
      </w:pPr>
      <w:r>
        <w:t>The main menu controls navigation between all portals and modules.</w:t>
      </w:r>
    </w:p>
    <w:p w14:paraId="7DEE362E" w14:textId="77777777" w:rsidR="0025292B" w:rsidRDefault="0025292B" w:rsidP="0025292B">
      <w:r>
        <w:rPr>
          <w:b/>
          <w:sz w:val="32"/>
        </w:rPr>
        <w:t>Student Portal Architecture</w:t>
      </w:r>
    </w:p>
    <w:p w14:paraId="22E38E00" w14:textId="77777777" w:rsidR="00634C1E" w:rsidRDefault="0025292B" w:rsidP="00634C1E">
      <w:pPr>
        <w:spacing w:line="360" w:lineRule="auto"/>
      </w:pPr>
      <w:r>
        <w:t>The Student Portal is designed for students to access academic and university related information.</w:t>
      </w:r>
      <w:r>
        <w:br/>
      </w:r>
      <w:r>
        <w:br/>
        <w:t>Student Portal Flow:</w:t>
      </w:r>
      <w:r>
        <w:br/>
      </w:r>
      <w:r>
        <w:br/>
        <w:t>Student Portal</w:t>
      </w:r>
      <w:r>
        <w:br/>
      </w:r>
      <w:r w:rsidR="00634C1E">
        <w:t xml:space="preserve">           </w:t>
      </w:r>
      <w:r>
        <w:t>↓</w:t>
      </w:r>
      <w:r>
        <w:br/>
        <w:t>Signup / Login</w:t>
      </w:r>
      <w:r>
        <w:br/>
      </w:r>
      <w:r w:rsidR="00634C1E">
        <w:t xml:space="preserve">           </w:t>
      </w:r>
      <w:r>
        <w:t>↓</w:t>
      </w:r>
      <w:r>
        <w:br/>
        <w:t>Student Dashboard</w:t>
      </w:r>
      <w:r>
        <w:br/>
      </w:r>
      <w:r w:rsidR="00634C1E">
        <w:t xml:space="preserve">           </w:t>
      </w:r>
      <w:r>
        <w:t>↓</w:t>
      </w:r>
      <w:r>
        <w:br/>
        <w:t>Access Features</w:t>
      </w:r>
      <w:r>
        <w:br/>
      </w:r>
      <w:r>
        <w:br/>
        <w:t>The student dashboard contains the following modules:</w:t>
      </w:r>
    </w:p>
    <w:p w14:paraId="63F031AD" w14:textId="77777777" w:rsidR="00634C1E" w:rsidRDefault="0025292B">
      <w:pPr>
        <w:pStyle w:val="ListParagraph"/>
        <w:numPr>
          <w:ilvl w:val="0"/>
          <w:numId w:val="16"/>
        </w:numPr>
        <w:spacing w:line="360" w:lineRule="auto"/>
      </w:pPr>
      <w:r>
        <w:t>View Attendance</w:t>
      </w:r>
    </w:p>
    <w:p w14:paraId="58DAC254" w14:textId="77777777" w:rsidR="00634C1E" w:rsidRDefault="0025292B">
      <w:pPr>
        <w:pStyle w:val="ListParagraph"/>
        <w:numPr>
          <w:ilvl w:val="0"/>
          <w:numId w:val="16"/>
        </w:numPr>
        <w:spacing w:line="360" w:lineRule="auto"/>
      </w:pPr>
      <w:r>
        <w:t>View Assignments</w:t>
      </w:r>
    </w:p>
    <w:p w14:paraId="6EB98548" w14:textId="77777777" w:rsidR="00634C1E" w:rsidRDefault="0025292B">
      <w:pPr>
        <w:pStyle w:val="ListParagraph"/>
        <w:numPr>
          <w:ilvl w:val="0"/>
          <w:numId w:val="16"/>
        </w:numPr>
        <w:spacing w:line="360" w:lineRule="auto"/>
      </w:pPr>
      <w:r>
        <w:t>View Marks and GPA</w:t>
      </w:r>
    </w:p>
    <w:p w14:paraId="5ECE0975" w14:textId="77777777" w:rsidR="00634C1E" w:rsidRDefault="0025292B">
      <w:pPr>
        <w:pStyle w:val="ListParagraph"/>
        <w:numPr>
          <w:ilvl w:val="0"/>
          <w:numId w:val="16"/>
        </w:numPr>
        <w:spacing w:line="360" w:lineRule="auto"/>
      </w:pPr>
      <w:r>
        <w:lastRenderedPageBreak/>
        <w:t>View Fee Status</w:t>
      </w:r>
    </w:p>
    <w:p w14:paraId="1078262B" w14:textId="77777777" w:rsidR="00634C1E" w:rsidRDefault="0025292B">
      <w:pPr>
        <w:pStyle w:val="ListParagraph"/>
        <w:numPr>
          <w:ilvl w:val="0"/>
          <w:numId w:val="16"/>
        </w:numPr>
        <w:spacing w:line="360" w:lineRule="auto"/>
      </w:pPr>
      <w:r>
        <w:t>Submit Complaint</w:t>
      </w:r>
    </w:p>
    <w:p w14:paraId="5B6474D4" w14:textId="77777777" w:rsidR="00634C1E" w:rsidRDefault="0025292B">
      <w:pPr>
        <w:pStyle w:val="ListParagraph"/>
        <w:numPr>
          <w:ilvl w:val="0"/>
          <w:numId w:val="16"/>
        </w:numPr>
        <w:spacing w:line="360" w:lineRule="auto"/>
      </w:pPr>
      <w:r>
        <w:t>Track Complaint Status</w:t>
      </w:r>
    </w:p>
    <w:p w14:paraId="6F03AA5A" w14:textId="77777777" w:rsidR="00634C1E" w:rsidRDefault="0025292B">
      <w:pPr>
        <w:pStyle w:val="ListParagraph"/>
        <w:numPr>
          <w:ilvl w:val="0"/>
          <w:numId w:val="16"/>
        </w:numPr>
        <w:spacing w:line="360" w:lineRule="auto"/>
      </w:pPr>
      <w:r>
        <w:t>View Notices</w:t>
      </w:r>
    </w:p>
    <w:p w14:paraId="7EE3CFF1" w14:textId="77777777" w:rsidR="00634C1E" w:rsidRDefault="0025292B">
      <w:pPr>
        <w:pStyle w:val="ListParagraph"/>
        <w:numPr>
          <w:ilvl w:val="0"/>
          <w:numId w:val="16"/>
        </w:numPr>
        <w:spacing w:line="360" w:lineRule="auto"/>
      </w:pPr>
      <w:r>
        <w:t>View Timetable</w:t>
      </w:r>
    </w:p>
    <w:p w14:paraId="36A1714E" w14:textId="6D48048F" w:rsidR="0025292B" w:rsidRDefault="0025292B" w:rsidP="00634C1E">
      <w:pPr>
        <w:spacing w:line="360" w:lineRule="auto"/>
      </w:pPr>
      <w:r>
        <w:t>The student can only view or access their own records. Student accounts are first stored in pending_students.txt and become active after admin approval.</w:t>
      </w:r>
    </w:p>
    <w:p w14:paraId="6A849B12" w14:textId="77777777" w:rsidR="0025292B" w:rsidRDefault="0025292B" w:rsidP="0025292B">
      <w:r>
        <w:rPr>
          <w:b/>
          <w:sz w:val="32"/>
        </w:rPr>
        <w:t>Teacher Portal Architecture</w:t>
      </w:r>
    </w:p>
    <w:p w14:paraId="2CB6D33F" w14:textId="77777777" w:rsidR="00634C1E" w:rsidRDefault="0025292B" w:rsidP="00881BB9">
      <w:pPr>
        <w:spacing w:line="360" w:lineRule="auto"/>
      </w:pPr>
      <w:r>
        <w:t>The Teacher Portal is designed for teachers to manage attendance, assignments and marks.</w:t>
      </w:r>
      <w:r>
        <w:br/>
      </w:r>
      <w:r>
        <w:br/>
        <w:t>Teacher Portal Flow:</w:t>
      </w:r>
      <w:r>
        <w:br/>
      </w:r>
      <w:r>
        <w:br/>
        <w:t>Teacher Portal</w:t>
      </w:r>
      <w:r>
        <w:br/>
      </w:r>
      <w:r w:rsidR="00634C1E">
        <w:t xml:space="preserve">           </w:t>
      </w:r>
      <w:r>
        <w:t>↓</w:t>
      </w:r>
      <w:r>
        <w:br/>
        <w:t>Signup / Login</w:t>
      </w:r>
      <w:r>
        <w:br/>
      </w:r>
      <w:r w:rsidR="00634C1E">
        <w:t xml:space="preserve">           </w:t>
      </w:r>
      <w:r>
        <w:t>↓</w:t>
      </w:r>
      <w:r>
        <w:br/>
        <w:t>Teacher Dashboard</w:t>
      </w:r>
      <w:r>
        <w:br/>
      </w:r>
      <w:r w:rsidR="00634C1E">
        <w:t xml:space="preserve">           </w:t>
      </w:r>
      <w:r>
        <w:t>↓</w:t>
      </w:r>
      <w:r>
        <w:br/>
        <w:t>Access Teaching Modules</w:t>
      </w:r>
      <w:r>
        <w:br/>
      </w:r>
      <w:r>
        <w:br/>
        <w:t>Teacher dashboard modules include:</w:t>
      </w:r>
    </w:p>
    <w:p w14:paraId="7CBF757A" w14:textId="77777777" w:rsidR="00634C1E" w:rsidRDefault="0025292B">
      <w:pPr>
        <w:pStyle w:val="ListParagraph"/>
        <w:numPr>
          <w:ilvl w:val="0"/>
          <w:numId w:val="17"/>
        </w:numPr>
        <w:spacing w:line="360" w:lineRule="auto"/>
      </w:pPr>
      <w:r>
        <w:t>Mark Attendance</w:t>
      </w:r>
    </w:p>
    <w:p w14:paraId="6E87E2FF" w14:textId="77777777" w:rsidR="00634C1E" w:rsidRDefault="0025292B">
      <w:pPr>
        <w:pStyle w:val="ListParagraph"/>
        <w:numPr>
          <w:ilvl w:val="0"/>
          <w:numId w:val="17"/>
        </w:numPr>
        <w:spacing w:line="360" w:lineRule="auto"/>
      </w:pPr>
      <w:r>
        <w:t>View Attendance Reports</w:t>
      </w:r>
    </w:p>
    <w:p w14:paraId="340D700E" w14:textId="77777777" w:rsidR="00634C1E" w:rsidRDefault="0025292B">
      <w:pPr>
        <w:pStyle w:val="ListParagraph"/>
        <w:numPr>
          <w:ilvl w:val="0"/>
          <w:numId w:val="17"/>
        </w:numPr>
        <w:spacing w:line="360" w:lineRule="auto"/>
      </w:pPr>
      <w:r>
        <w:t>Generate Defaulter List</w:t>
      </w:r>
    </w:p>
    <w:p w14:paraId="386EF25B" w14:textId="77777777" w:rsidR="00634C1E" w:rsidRDefault="0025292B">
      <w:pPr>
        <w:pStyle w:val="ListParagraph"/>
        <w:numPr>
          <w:ilvl w:val="0"/>
          <w:numId w:val="17"/>
        </w:numPr>
        <w:spacing w:line="360" w:lineRule="auto"/>
      </w:pPr>
      <w:r>
        <w:t>Upload Assignments</w:t>
      </w:r>
    </w:p>
    <w:p w14:paraId="6598B216" w14:textId="77777777" w:rsidR="00634C1E" w:rsidRDefault="0025292B">
      <w:pPr>
        <w:pStyle w:val="ListParagraph"/>
        <w:numPr>
          <w:ilvl w:val="0"/>
          <w:numId w:val="17"/>
        </w:numPr>
        <w:spacing w:line="360" w:lineRule="auto"/>
      </w:pPr>
      <w:r>
        <w:t>Enter Marks</w:t>
      </w:r>
    </w:p>
    <w:p w14:paraId="0CEB02A0" w14:textId="77777777" w:rsidR="00881BB9" w:rsidRDefault="0025292B">
      <w:pPr>
        <w:pStyle w:val="ListParagraph"/>
        <w:numPr>
          <w:ilvl w:val="0"/>
          <w:numId w:val="17"/>
        </w:numPr>
        <w:spacing w:line="360" w:lineRule="auto"/>
      </w:pPr>
      <w:r>
        <w:t>View Class Performance</w:t>
      </w:r>
    </w:p>
    <w:p w14:paraId="1BFF67C2" w14:textId="77777777" w:rsidR="00881BB9" w:rsidRDefault="0025292B">
      <w:pPr>
        <w:pStyle w:val="ListParagraph"/>
        <w:numPr>
          <w:ilvl w:val="0"/>
          <w:numId w:val="17"/>
        </w:numPr>
        <w:spacing w:line="360" w:lineRule="auto"/>
      </w:pPr>
      <w:r>
        <w:t>Post Announcements</w:t>
      </w:r>
    </w:p>
    <w:p w14:paraId="02A7E5B9" w14:textId="77777777" w:rsidR="00881BB9" w:rsidRDefault="0025292B">
      <w:pPr>
        <w:pStyle w:val="ListParagraph"/>
        <w:numPr>
          <w:ilvl w:val="0"/>
          <w:numId w:val="17"/>
        </w:numPr>
        <w:spacing w:line="360" w:lineRule="auto"/>
      </w:pPr>
      <w:r>
        <w:lastRenderedPageBreak/>
        <w:t>View Timetable</w:t>
      </w:r>
    </w:p>
    <w:p w14:paraId="7C3DE44B" w14:textId="3CFAF579" w:rsidR="0025292B" w:rsidRDefault="0025292B" w:rsidP="00881BB9">
      <w:pPr>
        <w:spacing w:line="360" w:lineRule="auto"/>
      </w:pPr>
      <w:r>
        <w:t>Teacher accounts are first stored in pending_teachers.txt. After admin approval, records are transferred to teachers.txt.</w:t>
      </w:r>
    </w:p>
    <w:p w14:paraId="6D6BFA85" w14:textId="77777777" w:rsidR="0025292B" w:rsidRDefault="0025292B" w:rsidP="0025292B">
      <w:r>
        <w:rPr>
          <w:b/>
          <w:sz w:val="32"/>
        </w:rPr>
        <w:t>Admin Portal Architecture</w:t>
      </w:r>
    </w:p>
    <w:p w14:paraId="03554AB1" w14:textId="77777777" w:rsidR="00881BB9" w:rsidRDefault="0025292B" w:rsidP="00881BB9">
      <w:pPr>
        <w:spacing w:line="360" w:lineRule="auto"/>
      </w:pPr>
      <w:r>
        <w:t>The Admin Portal controls the complete EduNexus system. The administrator has access to all management operations.</w:t>
      </w:r>
      <w:r>
        <w:br/>
      </w:r>
      <w:r>
        <w:br/>
        <w:t>Admin Portal Flow:</w:t>
      </w:r>
      <w:r>
        <w:br/>
      </w:r>
      <w:r>
        <w:br/>
        <w:t>Admin Login</w:t>
      </w:r>
      <w:r>
        <w:br/>
      </w:r>
      <w:r w:rsidR="00881BB9">
        <w:t xml:space="preserve">          </w:t>
      </w:r>
      <w:r>
        <w:t>↓</w:t>
      </w:r>
      <w:r>
        <w:br/>
        <w:t>Admin Dashboard</w:t>
      </w:r>
      <w:r>
        <w:br/>
      </w:r>
      <w:r w:rsidR="00881BB9">
        <w:t xml:space="preserve">          </w:t>
      </w:r>
      <w:r>
        <w:t>↓</w:t>
      </w:r>
      <w:r>
        <w:br/>
        <w:t>System Management Modules</w:t>
      </w:r>
      <w:r>
        <w:br/>
      </w:r>
      <w:r>
        <w:br/>
        <w:t>The admin dashboard contains:</w:t>
      </w:r>
    </w:p>
    <w:p w14:paraId="0B5B4E03" w14:textId="77777777" w:rsidR="00881BB9" w:rsidRDefault="0025292B">
      <w:pPr>
        <w:pStyle w:val="ListParagraph"/>
        <w:numPr>
          <w:ilvl w:val="0"/>
          <w:numId w:val="18"/>
        </w:numPr>
        <w:spacing w:line="360" w:lineRule="auto"/>
      </w:pPr>
      <w:r>
        <w:t>Approve Student Accounts</w:t>
      </w:r>
    </w:p>
    <w:p w14:paraId="2B70F69D" w14:textId="77777777" w:rsidR="00881BB9" w:rsidRDefault="0025292B">
      <w:pPr>
        <w:pStyle w:val="ListParagraph"/>
        <w:numPr>
          <w:ilvl w:val="0"/>
          <w:numId w:val="18"/>
        </w:numPr>
        <w:spacing w:line="360" w:lineRule="auto"/>
      </w:pPr>
      <w:r>
        <w:t>Approve Teacher Accounts</w:t>
      </w:r>
    </w:p>
    <w:p w14:paraId="4DC93A9B" w14:textId="77777777" w:rsidR="00881BB9" w:rsidRDefault="0025292B">
      <w:pPr>
        <w:pStyle w:val="ListParagraph"/>
        <w:numPr>
          <w:ilvl w:val="0"/>
          <w:numId w:val="18"/>
        </w:numPr>
        <w:spacing w:line="360" w:lineRule="auto"/>
      </w:pPr>
      <w:r>
        <w:t>Manage Student Records</w:t>
      </w:r>
    </w:p>
    <w:p w14:paraId="5B209A50" w14:textId="77777777" w:rsidR="00881BB9" w:rsidRDefault="0025292B">
      <w:pPr>
        <w:pStyle w:val="ListParagraph"/>
        <w:numPr>
          <w:ilvl w:val="0"/>
          <w:numId w:val="18"/>
        </w:numPr>
        <w:spacing w:line="360" w:lineRule="auto"/>
      </w:pPr>
      <w:r>
        <w:t>Manage Teacher Records</w:t>
      </w:r>
    </w:p>
    <w:p w14:paraId="3E6BBE6E" w14:textId="77777777" w:rsidR="00881BB9" w:rsidRDefault="0025292B">
      <w:pPr>
        <w:pStyle w:val="ListParagraph"/>
        <w:numPr>
          <w:ilvl w:val="0"/>
          <w:numId w:val="18"/>
        </w:numPr>
        <w:spacing w:line="360" w:lineRule="auto"/>
      </w:pPr>
      <w:r>
        <w:t>Manage Subjects</w:t>
      </w:r>
    </w:p>
    <w:p w14:paraId="2B1681FF" w14:textId="77777777" w:rsidR="00881BB9" w:rsidRDefault="0025292B">
      <w:pPr>
        <w:pStyle w:val="ListParagraph"/>
        <w:numPr>
          <w:ilvl w:val="0"/>
          <w:numId w:val="18"/>
        </w:numPr>
        <w:spacing w:line="360" w:lineRule="auto"/>
      </w:pPr>
      <w:r>
        <w:t>Manage Timetable</w:t>
      </w:r>
    </w:p>
    <w:p w14:paraId="0B0D74AE" w14:textId="77777777" w:rsidR="00881BB9" w:rsidRDefault="0025292B">
      <w:pPr>
        <w:pStyle w:val="ListParagraph"/>
        <w:numPr>
          <w:ilvl w:val="0"/>
          <w:numId w:val="18"/>
        </w:numPr>
        <w:spacing w:line="360" w:lineRule="auto"/>
      </w:pPr>
      <w:r>
        <w:t>Manage Fees</w:t>
      </w:r>
    </w:p>
    <w:p w14:paraId="0D50F8F4" w14:textId="77777777" w:rsidR="00881BB9" w:rsidRDefault="0025292B">
      <w:pPr>
        <w:pStyle w:val="ListParagraph"/>
        <w:numPr>
          <w:ilvl w:val="0"/>
          <w:numId w:val="18"/>
        </w:numPr>
        <w:spacing w:line="360" w:lineRule="auto"/>
      </w:pPr>
      <w:r>
        <w:t>Resolve Complaints</w:t>
      </w:r>
    </w:p>
    <w:p w14:paraId="220665E0" w14:textId="77777777" w:rsidR="00881BB9" w:rsidRDefault="0025292B">
      <w:pPr>
        <w:pStyle w:val="ListParagraph"/>
        <w:numPr>
          <w:ilvl w:val="0"/>
          <w:numId w:val="18"/>
        </w:numPr>
        <w:spacing w:line="360" w:lineRule="auto"/>
      </w:pPr>
      <w:r>
        <w:t>Post Notices</w:t>
      </w:r>
    </w:p>
    <w:p w14:paraId="01EBD683" w14:textId="77777777" w:rsidR="00881BB9" w:rsidRDefault="0025292B">
      <w:pPr>
        <w:pStyle w:val="ListParagraph"/>
        <w:numPr>
          <w:ilvl w:val="0"/>
          <w:numId w:val="18"/>
        </w:numPr>
        <w:spacing w:line="360" w:lineRule="auto"/>
      </w:pPr>
      <w:r>
        <w:t>Generate University Reports</w:t>
      </w:r>
    </w:p>
    <w:p w14:paraId="6276A219" w14:textId="1E3C1484" w:rsidR="0025292B" w:rsidRDefault="0025292B" w:rsidP="00881BB9">
      <w:pPr>
        <w:spacing w:line="360" w:lineRule="auto"/>
      </w:pPr>
      <w:r>
        <w:t>The admin controls authentication approval and overall record management.</w:t>
      </w:r>
    </w:p>
    <w:p w14:paraId="2A63E294" w14:textId="77777777" w:rsidR="00881BB9" w:rsidRDefault="00881BB9" w:rsidP="00881BB9">
      <w:pPr>
        <w:spacing w:line="360" w:lineRule="auto"/>
      </w:pPr>
    </w:p>
    <w:p w14:paraId="4C92FB79" w14:textId="77777777" w:rsidR="00881BB9" w:rsidRDefault="00881BB9" w:rsidP="00881BB9">
      <w:pPr>
        <w:spacing w:line="360" w:lineRule="auto"/>
      </w:pPr>
    </w:p>
    <w:p w14:paraId="7C357491" w14:textId="77777777" w:rsidR="0025292B" w:rsidRDefault="0025292B" w:rsidP="0025292B">
      <w:r>
        <w:rPr>
          <w:b/>
          <w:sz w:val="32"/>
        </w:rPr>
        <w:t>Authentication Architecture</w:t>
      </w:r>
    </w:p>
    <w:p w14:paraId="58E30350" w14:textId="77777777" w:rsidR="00881BB9" w:rsidRDefault="0025292B" w:rsidP="00881BB9">
      <w:r>
        <w:t xml:space="preserve">The EduNexus system uses a </w:t>
      </w:r>
      <w:r w:rsidR="00881BB9">
        <w:t>role-based</w:t>
      </w:r>
      <w:r>
        <w:t xml:space="preserve"> authentication system.</w:t>
      </w:r>
      <w:r>
        <w:br/>
      </w:r>
      <w:r>
        <w:br/>
        <w:t>Authentication Flow:</w:t>
      </w:r>
      <w:r>
        <w:br/>
      </w:r>
      <w:r>
        <w:br/>
        <w:t>User Signup</w:t>
      </w:r>
      <w:r>
        <w:br/>
      </w:r>
      <w:r w:rsidR="00881BB9">
        <w:t xml:space="preserve">        </w:t>
      </w:r>
      <w:r>
        <w:t>↓</w:t>
      </w:r>
      <w:r>
        <w:br/>
        <w:t>Pending Records File</w:t>
      </w:r>
      <w:r>
        <w:br/>
      </w:r>
      <w:r w:rsidR="00881BB9">
        <w:t xml:space="preserve">        </w:t>
      </w:r>
      <w:r>
        <w:t>↓</w:t>
      </w:r>
      <w:r>
        <w:br/>
        <w:t>Admin Approval</w:t>
      </w:r>
      <w:r>
        <w:br/>
      </w:r>
      <w:r w:rsidR="00881BB9">
        <w:t xml:space="preserve">        </w:t>
      </w:r>
      <w:r>
        <w:t>↓</w:t>
      </w:r>
      <w:r>
        <w:br/>
        <w:t>Approved Records File</w:t>
      </w:r>
      <w:r>
        <w:br/>
      </w:r>
      <w:r w:rsidR="00881BB9">
        <w:t xml:space="preserve">        </w:t>
      </w:r>
      <w:r>
        <w:t>↓</w:t>
      </w:r>
      <w:r>
        <w:br/>
        <w:t>Login Access</w:t>
      </w:r>
      <w:r>
        <w:br/>
      </w:r>
      <w:r>
        <w:br/>
        <w:t>Students and teachers cannot directly login after signup. Their records remain in pending files until approved by the administrator.</w:t>
      </w:r>
      <w:r>
        <w:br/>
      </w:r>
      <w:r>
        <w:br/>
        <w:t>After approval:</w:t>
      </w:r>
    </w:p>
    <w:p w14:paraId="6B35E5A6" w14:textId="77777777" w:rsidR="00881BB9" w:rsidRDefault="0025292B">
      <w:pPr>
        <w:pStyle w:val="ListParagraph"/>
        <w:numPr>
          <w:ilvl w:val="0"/>
          <w:numId w:val="19"/>
        </w:numPr>
      </w:pPr>
      <w:r>
        <w:t>Student records move to students.txt</w:t>
      </w:r>
    </w:p>
    <w:p w14:paraId="391D758C" w14:textId="77777777" w:rsidR="00881BB9" w:rsidRDefault="0025292B">
      <w:pPr>
        <w:pStyle w:val="ListParagraph"/>
        <w:numPr>
          <w:ilvl w:val="0"/>
          <w:numId w:val="19"/>
        </w:numPr>
      </w:pPr>
      <w:r>
        <w:t>Teacher records move to teachers.txt</w:t>
      </w:r>
    </w:p>
    <w:p w14:paraId="29C5D690" w14:textId="2F9D1AE4" w:rsidR="0025292B" w:rsidRDefault="0025292B" w:rsidP="00881BB9">
      <w:r>
        <w:t>During login, the system compares entered credentials with stored file records.</w:t>
      </w:r>
    </w:p>
    <w:p w14:paraId="25C51DC4" w14:textId="77777777" w:rsidR="0025292B" w:rsidRDefault="0025292B" w:rsidP="0025292B">
      <w:r>
        <w:rPr>
          <w:b/>
          <w:sz w:val="32"/>
        </w:rPr>
        <w:t>File Handling Architecture</w:t>
      </w:r>
    </w:p>
    <w:p w14:paraId="7EF131B3" w14:textId="77777777" w:rsidR="00881BB9" w:rsidRDefault="0025292B" w:rsidP="00881BB9">
      <w:pPr>
        <w:spacing w:line="360" w:lineRule="auto"/>
      </w:pPr>
      <w:r>
        <w:t>The EduNexus system uses text files for permanent storage.</w:t>
      </w:r>
      <w:r>
        <w:br/>
      </w:r>
      <w:r>
        <w:br/>
        <w:t>Each module uses separate files to improve organization and modularity.</w:t>
      </w:r>
      <w:r>
        <w:br/>
      </w:r>
      <w:r>
        <w:br/>
        <w:t>File handling architecture:</w:t>
      </w:r>
      <w:r>
        <w:br/>
      </w:r>
      <w:r>
        <w:br/>
        <w:t>User Module</w:t>
      </w:r>
      <w:r>
        <w:br/>
      </w:r>
      <w:r w:rsidR="00881BB9">
        <w:t xml:space="preserve">         </w:t>
      </w:r>
      <w:r>
        <w:t>↓</w:t>
      </w:r>
      <w:r>
        <w:br/>
        <w:t>Function Call</w:t>
      </w:r>
      <w:r>
        <w:br/>
      </w:r>
      <w:r w:rsidR="00881BB9">
        <w:lastRenderedPageBreak/>
        <w:t xml:space="preserve">         </w:t>
      </w:r>
      <w:r>
        <w:t>↓</w:t>
      </w:r>
      <w:r>
        <w:br/>
        <w:t>Open File</w:t>
      </w:r>
      <w:r>
        <w:br/>
      </w:r>
      <w:r w:rsidR="00881BB9">
        <w:t xml:space="preserve">         </w:t>
      </w:r>
      <w:r>
        <w:t>↓</w:t>
      </w:r>
      <w:r>
        <w:br/>
        <w:t>Read / Write Data</w:t>
      </w:r>
      <w:r>
        <w:br/>
      </w:r>
      <w:r w:rsidR="00881BB9">
        <w:t xml:space="preserve">         </w:t>
      </w:r>
      <w:r>
        <w:t>↓</w:t>
      </w:r>
      <w:r>
        <w:br/>
        <w:t>Close File</w:t>
      </w:r>
      <w:r>
        <w:br/>
      </w:r>
      <w:r w:rsidR="00881BB9">
        <w:t xml:space="preserve">         </w:t>
      </w:r>
      <w:r>
        <w:t>↓</w:t>
      </w:r>
      <w:r>
        <w:br/>
        <w:t>Updated Records Saved</w:t>
      </w:r>
      <w:r>
        <w:br/>
      </w:r>
      <w:r>
        <w:br/>
        <w:t>The system uses:</w:t>
      </w:r>
    </w:p>
    <w:p w14:paraId="6C1B4CF7" w14:textId="77777777" w:rsidR="00881BB9" w:rsidRDefault="0025292B">
      <w:pPr>
        <w:pStyle w:val="ListParagraph"/>
        <w:numPr>
          <w:ilvl w:val="0"/>
          <w:numId w:val="20"/>
        </w:numPr>
        <w:spacing w:line="360" w:lineRule="auto"/>
      </w:pPr>
      <w:r>
        <w:t>fopen()</w:t>
      </w:r>
    </w:p>
    <w:p w14:paraId="5F0018EA" w14:textId="77777777" w:rsidR="00881BB9" w:rsidRDefault="0025292B">
      <w:pPr>
        <w:pStyle w:val="ListParagraph"/>
        <w:numPr>
          <w:ilvl w:val="0"/>
          <w:numId w:val="20"/>
        </w:numPr>
        <w:spacing w:line="360" w:lineRule="auto"/>
      </w:pPr>
      <w:r>
        <w:t>fprintf()</w:t>
      </w:r>
    </w:p>
    <w:p w14:paraId="03A9A689" w14:textId="77777777" w:rsidR="00881BB9" w:rsidRDefault="0025292B">
      <w:pPr>
        <w:pStyle w:val="ListParagraph"/>
        <w:numPr>
          <w:ilvl w:val="0"/>
          <w:numId w:val="20"/>
        </w:numPr>
        <w:spacing w:line="360" w:lineRule="auto"/>
      </w:pPr>
      <w:r>
        <w:t>fscanf()</w:t>
      </w:r>
    </w:p>
    <w:p w14:paraId="0BCA4820" w14:textId="77777777" w:rsidR="00881BB9" w:rsidRDefault="0025292B">
      <w:pPr>
        <w:pStyle w:val="ListParagraph"/>
        <w:numPr>
          <w:ilvl w:val="0"/>
          <w:numId w:val="20"/>
        </w:numPr>
        <w:spacing w:line="360" w:lineRule="auto"/>
      </w:pPr>
      <w:r>
        <w:t>fclose()</w:t>
      </w:r>
    </w:p>
    <w:p w14:paraId="1613BEAC" w14:textId="7D14388C" w:rsidR="0025292B" w:rsidRDefault="0025292B" w:rsidP="00881BB9">
      <w:pPr>
        <w:spacing w:line="360" w:lineRule="auto"/>
      </w:pPr>
      <w:r>
        <w:t>for file operations.</w:t>
      </w:r>
    </w:p>
    <w:p w14:paraId="0E86977E" w14:textId="77777777" w:rsidR="0025292B" w:rsidRDefault="0025292B" w:rsidP="0025292B">
      <w:r>
        <w:rPr>
          <w:b/>
          <w:sz w:val="32"/>
        </w:rPr>
        <w:t>Attendance Management Architecture</w:t>
      </w:r>
    </w:p>
    <w:p w14:paraId="5C6E696E" w14:textId="4DA1AB2B" w:rsidR="0025292B" w:rsidRDefault="0025292B" w:rsidP="00881BB9">
      <w:pPr>
        <w:spacing w:line="360" w:lineRule="auto"/>
      </w:pPr>
      <w:r>
        <w:t>Attendance is managed through the teacher portal. Teachers enter attendance records for students subject wise.</w:t>
      </w:r>
      <w:r>
        <w:br/>
      </w:r>
      <w:r>
        <w:br/>
        <w:t>Attendance Flow:</w:t>
      </w:r>
      <w:r>
        <w:br/>
      </w:r>
      <w:r>
        <w:br/>
        <w:t>Teacher Login</w:t>
      </w:r>
      <w:r>
        <w:br/>
      </w:r>
      <w:r w:rsidR="00881BB9">
        <w:t xml:space="preserve">           </w:t>
      </w:r>
      <w:r>
        <w:t>↓</w:t>
      </w:r>
      <w:r>
        <w:br/>
        <w:t>Mark Attendance</w:t>
      </w:r>
      <w:r>
        <w:br/>
      </w:r>
      <w:r w:rsidR="00881BB9">
        <w:t xml:space="preserve">           </w:t>
      </w:r>
      <w:r>
        <w:t>↓</w:t>
      </w:r>
      <w:r>
        <w:br/>
        <w:t>Calculate Attendance Percentage</w:t>
      </w:r>
      <w:r>
        <w:br/>
      </w:r>
      <w:r w:rsidR="00881BB9">
        <w:t xml:space="preserve">           </w:t>
      </w:r>
      <w:r>
        <w:t>↓</w:t>
      </w:r>
      <w:r>
        <w:br/>
        <w:t>Store Record in attendance.txt</w:t>
      </w:r>
      <w:r>
        <w:br/>
      </w:r>
      <w:r w:rsidR="00881BB9">
        <w:t xml:space="preserve">           </w:t>
      </w:r>
      <w:r>
        <w:t>↓</w:t>
      </w:r>
      <w:r>
        <w:br/>
      </w:r>
      <w:r>
        <w:lastRenderedPageBreak/>
        <w:t>Student Views Attendance</w:t>
      </w:r>
      <w:r>
        <w:br/>
      </w:r>
      <w:r>
        <w:br/>
        <w:t>The system automatically checks attendance percentage. If attendance is below 75%, the student receives a warning message.</w:t>
      </w:r>
    </w:p>
    <w:p w14:paraId="12CF84B2" w14:textId="77777777" w:rsidR="0025292B" w:rsidRDefault="0025292B" w:rsidP="0025292B">
      <w:r>
        <w:rPr>
          <w:b/>
          <w:sz w:val="32"/>
        </w:rPr>
        <w:t>Marks and GPA Architecture</w:t>
      </w:r>
    </w:p>
    <w:p w14:paraId="3E224B13" w14:textId="100790DB" w:rsidR="0025292B" w:rsidRDefault="0025292B" w:rsidP="00881BB9">
      <w:pPr>
        <w:spacing w:line="360" w:lineRule="auto"/>
      </w:pPr>
      <w:r>
        <w:t>The marks module manages sectional, midterm and final marks.</w:t>
      </w:r>
      <w:r>
        <w:br/>
      </w:r>
      <w:r>
        <w:br/>
        <w:t>Marks Flow:</w:t>
      </w:r>
      <w:r>
        <w:br/>
      </w:r>
      <w:r>
        <w:br/>
        <w:t>Teacher Login</w:t>
      </w:r>
      <w:r>
        <w:br/>
      </w:r>
      <w:r w:rsidR="00881BB9">
        <w:t xml:space="preserve">            </w:t>
      </w:r>
      <w:r>
        <w:t>↓</w:t>
      </w:r>
      <w:r>
        <w:br/>
        <w:t>Enter Student Marks</w:t>
      </w:r>
      <w:r>
        <w:br/>
      </w:r>
      <w:r w:rsidR="00881BB9">
        <w:t xml:space="preserve">            </w:t>
      </w:r>
      <w:r>
        <w:t>↓</w:t>
      </w:r>
      <w:r>
        <w:br/>
        <w:t>Calculate Total Marks</w:t>
      </w:r>
      <w:r>
        <w:br/>
      </w:r>
      <w:r w:rsidR="00881BB9">
        <w:t xml:space="preserve">            </w:t>
      </w:r>
      <w:r>
        <w:t>↓</w:t>
      </w:r>
      <w:r>
        <w:br/>
        <w:t>Calculate Percentage</w:t>
      </w:r>
      <w:r>
        <w:br/>
      </w:r>
      <w:r w:rsidR="00881BB9">
        <w:t xml:space="preserve">            </w:t>
      </w:r>
      <w:r>
        <w:t>↓</w:t>
      </w:r>
      <w:r>
        <w:br/>
        <w:t>Assign Grade</w:t>
      </w:r>
      <w:r>
        <w:br/>
      </w:r>
      <w:r w:rsidR="00881BB9">
        <w:t xml:space="preserve">            </w:t>
      </w:r>
      <w:r>
        <w:t>↓</w:t>
      </w:r>
      <w:r>
        <w:br/>
        <w:t>Assign GPA Points</w:t>
      </w:r>
      <w:r>
        <w:br/>
      </w:r>
      <w:r w:rsidR="00881BB9">
        <w:t xml:space="preserve">            </w:t>
      </w:r>
      <w:r>
        <w:t>↓</w:t>
      </w:r>
      <w:r>
        <w:br/>
        <w:t>Store Record in marks.txt</w:t>
      </w:r>
      <w:r>
        <w:br/>
      </w:r>
      <w:r w:rsidR="00881BB9">
        <w:t xml:space="preserve">            </w:t>
      </w:r>
      <w:r>
        <w:t>↓</w:t>
      </w:r>
      <w:r>
        <w:br/>
        <w:t>Student Views GPA and CGPA</w:t>
      </w:r>
    </w:p>
    <w:p w14:paraId="58534368" w14:textId="77777777" w:rsidR="00881BB9" w:rsidRDefault="00881BB9" w:rsidP="0025292B"/>
    <w:p w14:paraId="56A91961" w14:textId="77777777" w:rsidR="00881BB9" w:rsidRDefault="00881BB9" w:rsidP="0025292B"/>
    <w:p w14:paraId="111344BB" w14:textId="77777777" w:rsidR="00881BB9" w:rsidRDefault="00881BB9" w:rsidP="0025292B"/>
    <w:p w14:paraId="3C585584" w14:textId="77777777" w:rsidR="00881BB9" w:rsidRDefault="00881BB9" w:rsidP="0025292B"/>
    <w:p w14:paraId="50AB7B8E" w14:textId="77777777" w:rsidR="00881BB9" w:rsidRDefault="00881BB9" w:rsidP="0025292B"/>
    <w:p w14:paraId="44A6EA66" w14:textId="77777777" w:rsidR="0025292B" w:rsidRDefault="0025292B" w:rsidP="0025292B">
      <w:r>
        <w:rPr>
          <w:b/>
          <w:sz w:val="32"/>
        </w:rPr>
        <w:lastRenderedPageBreak/>
        <w:t>Complaint Management Architecture</w:t>
      </w:r>
    </w:p>
    <w:p w14:paraId="52AD8438" w14:textId="77777777" w:rsidR="00881BB9" w:rsidRDefault="0025292B" w:rsidP="00881BB9">
      <w:pPr>
        <w:spacing w:line="360" w:lineRule="auto"/>
      </w:pPr>
      <w:r>
        <w:t>The complaint system allows students to submit university related complaints.</w:t>
      </w:r>
      <w:r>
        <w:br/>
      </w:r>
      <w:r>
        <w:br/>
        <w:t>Complaint Flow:</w:t>
      </w:r>
      <w:r>
        <w:br/>
      </w:r>
      <w:r>
        <w:br/>
        <w:t>Student Login</w:t>
      </w:r>
      <w:r>
        <w:br/>
      </w:r>
      <w:r w:rsidR="00881BB9">
        <w:t xml:space="preserve">          </w:t>
      </w:r>
      <w:r>
        <w:t>↓</w:t>
      </w:r>
      <w:r>
        <w:br/>
        <w:t>Submit Complaint</w:t>
      </w:r>
      <w:r>
        <w:br/>
      </w:r>
      <w:r w:rsidR="00881BB9">
        <w:t xml:space="preserve">          </w:t>
      </w:r>
      <w:r>
        <w:t>↓</w:t>
      </w:r>
      <w:r>
        <w:br/>
        <w:t>Generate Complaint ID</w:t>
      </w:r>
      <w:r>
        <w:br/>
      </w:r>
      <w:r w:rsidR="00881BB9">
        <w:t xml:space="preserve">          </w:t>
      </w:r>
      <w:r>
        <w:t>↓</w:t>
      </w:r>
      <w:r>
        <w:br/>
        <w:t>Store Complaint in complaints.txt</w:t>
      </w:r>
      <w:r>
        <w:br/>
      </w:r>
      <w:r w:rsidR="00881BB9">
        <w:t xml:space="preserve">          </w:t>
      </w:r>
      <w:r>
        <w:t>↓</w:t>
      </w:r>
      <w:r>
        <w:br/>
        <w:t>Admin Views Complaint</w:t>
      </w:r>
      <w:r>
        <w:br/>
      </w:r>
      <w:r w:rsidR="00881BB9">
        <w:t xml:space="preserve">          </w:t>
      </w:r>
      <w:r>
        <w:t>↓</w:t>
      </w:r>
      <w:r>
        <w:br/>
        <w:t>Admin Resolves Complaint</w:t>
      </w:r>
      <w:r>
        <w:br/>
      </w:r>
      <w:r w:rsidR="00881BB9">
        <w:t xml:space="preserve">          </w:t>
      </w:r>
      <w:r>
        <w:t>↓</w:t>
      </w:r>
      <w:r>
        <w:br/>
        <w:t>Status Updated</w:t>
      </w:r>
      <w:r>
        <w:br/>
      </w:r>
      <w:r>
        <w:br/>
        <w:t>Each complaint contains:</w:t>
      </w:r>
    </w:p>
    <w:p w14:paraId="7F9B36C1" w14:textId="44001835" w:rsidR="00881BB9" w:rsidRDefault="0025292B">
      <w:pPr>
        <w:pStyle w:val="ListParagraph"/>
        <w:numPr>
          <w:ilvl w:val="0"/>
          <w:numId w:val="21"/>
        </w:numPr>
        <w:spacing w:line="360" w:lineRule="auto"/>
      </w:pPr>
      <w:r>
        <w:t>Complaint ID</w:t>
      </w:r>
    </w:p>
    <w:p w14:paraId="3AB29547" w14:textId="77777777" w:rsidR="00881BB9" w:rsidRDefault="0025292B">
      <w:pPr>
        <w:pStyle w:val="ListParagraph"/>
        <w:numPr>
          <w:ilvl w:val="0"/>
          <w:numId w:val="21"/>
        </w:numPr>
        <w:spacing w:line="360" w:lineRule="auto"/>
      </w:pPr>
      <w:r>
        <w:t>Student ID</w:t>
      </w:r>
    </w:p>
    <w:p w14:paraId="1BABC62F" w14:textId="77777777" w:rsidR="00881BB9" w:rsidRDefault="0025292B">
      <w:pPr>
        <w:pStyle w:val="ListParagraph"/>
        <w:numPr>
          <w:ilvl w:val="0"/>
          <w:numId w:val="21"/>
        </w:numPr>
        <w:spacing w:line="360" w:lineRule="auto"/>
      </w:pPr>
      <w:r>
        <w:t>Complaint Text</w:t>
      </w:r>
    </w:p>
    <w:p w14:paraId="527B245E" w14:textId="0EBA49BE" w:rsidR="0025292B" w:rsidRDefault="0025292B">
      <w:pPr>
        <w:pStyle w:val="ListParagraph"/>
        <w:numPr>
          <w:ilvl w:val="0"/>
          <w:numId w:val="21"/>
        </w:numPr>
        <w:spacing w:line="360" w:lineRule="auto"/>
      </w:pPr>
      <w:r>
        <w:t>Complaint Status</w:t>
      </w:r>
    </w:p>
    <w:p w14:paraId="621F2C4A" w14:textId="77777777" w:rsidR="00B1207E" w:rsidRDefault="00B1207E" w:rsidP="0025292B">
      <w:pPr>
        <w:rPr>
          <w:b/>
          <w:sz w:val="32"/>
        </w:rPr>
      </w:pPr>
    </w:p>
    <w:p w14:paraId="63397DD3" w14:textId="77777777" w:rsidR="00B1207E" w:rsidRDefault="00B1207E" w:rsidP="0025292B">
      <w:pPr>
        <w:rPr>
          <w:b/>
          <w:sz w:val="32"/>
        </w:rPr>
      </w:pPr>
    </w:p>
    <w:p w14:paraId="33355168" w14:textId="77777777" w:rsidR="00B1207E" w:rsidRDefault="00B1207E" w:rsidP="0025292B">
      <w:pPr>
        <w:rPr>
          <w:b/>
          <w:sz w:val="32"/>
        </w:rPr>
      </w:pPr>
    </w:p>
    <w:p w14:paraId="2ECD43BA" w14:textId="77777777" w:rsidR="00B1207E" w:rsidRDefault="00B1207E" w:rsidP="0025292B">
      <w:pPr>
        <w:rPr>
          <w:b/>
          <w:sz w:val="32"/>
        </w:rPr>
      </w:pPr>
    </w:p>
    <w:p w14:paraId="592F17C4" w14:textId="1F80E491" w:rsidR="0025292B" w:rsidRDefault="0025292B" w:rsidP="0025292B">
      <w:r>
        <w:rPr>
          <w:b/>
          <w:sz w:val="32"/>
        </w:rPr>
        <w:lastRenderedPageBreak/>
        <w:t>Notice Management Architecture</w:t>
      </w:r>
    </w:p>
    <w:p w14:paraId="7EAFB070" w14:textId="4E6262F4" w:rsidR="0025292B" w:rsidRDefault="0025292B" w:rsidP="00B1207E">
      <w:pPr>
        <w:spacing w:line="360" w:lineRule="auto"/>
      </w:pPr>
      <w:r>
        <w:t>The notice system is controlled by the administrator.</w:t>
      </w:r>
      <w:r>
        <w:br/>
      </w:r>
      <w:r>
        <w:br/>
        <w:t>Notice Flow:</w:t>
      </w:r>
      <w:r>
        <w:br/>
      </w:r>
      <w:r>
        <w:br/>
        <w:t>Admin Login</w:t>
      </w:r>
      <w:r>
        <w:br/>
      </w:r>
      <w:r w:rsidR="00B1207E">
        <w:t xml:space="preserve">        </w:t>
      </w:r>
      <w:r>
        <w:t>↓</w:t>
      </w:r>
      <w:r>
        <w:br/>
        <w:t>Post Notice</w:t>
      </w:r>
      <w:r>
        <w:br/>
      </w:r>
      <w:r w:rsidR="00B1207E">
        <w:t xml:space="preserve">        </w:t>
      </w:r>
      <w:r>
        <w:t>↓</w:t>
      </w:r>
      <w:r>
        <w:br/>
        <w:t>Store Notice in notices.txt</w:t>
      </w:r>
      <w:r>
        <w:br/>
      </w:r>
      <w:r w:rsidR="00B1207E">
        <w:t xml:space="preserve">        </w:t>
      </w:r>
      <w:r>
        <w:t>↓</w:t>
      </w:r>
      <w:r>
        <w:br/>
        <w:t>Students and Teachers View Notices</w:t>
      </w:r>
      <w:r>
        <w:br/>
      </w:r>
      <w:r>
        <w:br/>
        <w:t>University announcements are shared through this module.</w:t>
      </w:r>
    </w:p>
    <w:p w14:paraId="3510AAA8" w14:textId="77777777" w:rsidR="0025292B" w:rsidRDefault="0025292B" w:rsidP="0025292B">
      <w:r>
        <w:rPr>
          <w:b/>
          <w:sz w:val="32"/>
        </w:rPr>
        <w:t>Timetable Management Architecture</w:t>
      </w:r>
    </w:p>
    <w:p w14:paraId="356CB1BD" w14:textId="77777777" w:rsidR="00B1207E" w:rsidRDefault="0025292B" w:rsidP="00B1207E">
      <w:pPr>
        <w:spacing w:line="360" w:lineRule="auto"/>
      </w:pPr>
      <w:r>
        <w:t>The timetable module stores class schedules for departments and semesters.</w:t>
      </w:r>
      <w:r>
        <w:br/>
      </w:r>
      <w:r>
        <w:br/>
        <w:t>Timetable Flow:</w:t>
      </w:r>
      <w:r>
        <w:br/>
      </w:r>
      <w:r>
        <w:br/>
        <w:t>Admin Creates Timetable</w:t>
      </w:r>
      <w:r>
        <w:br/>
      </w:r>
      <w:r w:rsidR="00B1207E">
        <w:t xml:space="preserve">               </w:t>
      </w:r>
      <w:r>
        <w:t>↓</w:t>
      </w:r>
      <w:r>
        <w:br/>
        <w:t>Store Data in timetable.txt</w:t>
      </w:r>
      <w:r>
        <w:br/>
      </w:r>
      <w:r w:rsidR="00B1207E">
        <w:t xml:space="preserve">               </w:t>
      </w:r>
      <w:r>
        <w:t>↓</w:t>
      </w:r>
      <w:r>
        <w:br/>
        <w:t>Students and Teachers Access Timetable</w:t>
      </w:r>
      <w:r>
        <w:br/>
      </w:r>
      <w:r>
        <w:br/>
        <w:t>Each timetable record contains:</w:t>
      </w:r>
    </w:p>
    <w:p w14:paraId="26E19EBC" w14:textId="77777777" w:rsidR="00B1207E" w:rsidRDefault="0025292B" w:rsidP="00B1207E">
      <w:pPr>
        <w:spacing w:line="360" w:lineRule="auto"/>
      </w:pPr>
      <w:r>
        <w:t>Department</w:t>
      </w:r>
    </w:p>
    <w:p w14:paraId="749DA34E" w14:textId="77777777" w:rsidR="00B1207E" w:rsidRDefault="0025292B" w:rsidP="00B1207E">
      <w:pPr>
        <w:spacing w:line="360" w:lineRule="auto"/>
      </w:pPr>
      <w:r>
        <w:t>Semester</w:t>
      </w:r>
    </w:p>
    <w:p w14:paraId="6752FC07" w14:textId="77777777" w:rsidR="00B1207E" w:rsidRDefault="0025292B" w:rsidP="00B1207E">
      <w:pPr>
        <w:spacing w:line="360" w:lineRule="auto"/>
      </w:pPr>
      <w:r>
        <w:lastRenderedPageBreak/>
        <w:t>Subject</w:t>
      </w:r>
    </w:p>
    <w:p w14:paraId="46C16CA0" w14:textId="77777777" w:rsidR="00B1207E" w:rsidRDefault="0025292B" w:rsidP="00B1207E">
      <w:pPr>
        <w:spacing w:line="360" w:lineRule="auto"/>
      </w:pPr>
      <w:r>
        <w:t>Teacher Name</w:t>
      </w:r>
    </w:p>
    <w:p w14:paraId="6A48A4E5" w14:textId="77777777" w:rsidR="00B1207E" w:rsidRDefault="0025292B" w:rsidP="00B1207E">
      <w:pPr>
        <w:spacing w:line="360" w:lineRule="auto"/>
      </w:pPr>
      <w:r>
        <w:t>Day</w:t>
      </w:r>
    </w:p>
    <w:p w14:paraId="70FA00FF" w14:textId="77777777" w:rsidR="00B1207E" w:rsidRDefault="0025292B" w:rsidP="00B1207E">
      <w:pPr>
        <w:spacing w:line="360" w:lineRule="auto"/>
      </w:pPr>
      <w:r>
        <w:t>Time</w:t>
      </w:r>
    </w:p>
    <w:p w14:paraId="5B6FAD25" w14:textId="3DB557E7" w:rsidR="0025292B" w:rsidRDefault="0025292B" w:rsidP="00B1207E">
      <w:pPr>
        <w:spacing w:line="360" w:lineRule="auto"/>
      </w:pPr>
      <w:r>
        <w:t>Room Number</w:t>
      </w:r>
    </w:p>
    <w:p w14:paraId="66525488" w14:textId="77777777" w:rsidR="0025292B" w:rsidRDefault="0025292B" w:rsidP="0025292B">
      <w:r>
        <w:rPr>
          <w:b/>
          <w:sz w:val="32"/>
        </w:rPr>
        <w:t>Advantages of the System Architecture</w:t>
      </w:r>
    </w:p>
    <w:p w14:paraId="0DED6BB4" w14:textId="77777777" w:rsidR="00B1207E" w:rsidRDefault="0025292B" w:rsidP="00B1207E">
      <w:pPr>
        <w:spacing w:line="360" w:lineRule="auto"/>
      </w:pPr>
      <w:r>
        <w:t>The modular architecture of EduNexus provides several advantages:</w:t>
      </w:r>
      <w:r>
        <w:br/>
      </w:r>
    </w:p>
    <w:p w14:paraId="6FF326EE" w14:textId="77777777" w:rsidR="00B1207E" w:rsidRDefault="0025292B" w:rsidP="00B1207E">
      <w:pPr>
        <w:spacing w:line="360" w:lineRule="auto"/>
      </w:pPr>
      <w:r>
        <w:t>Better code organization</w:t>
      </w:r>
    </w:p>
    <w:p w14:paraId="2AFA0017" w14:textId="77777777" w:rsidR="00B1207E" w:rsidRDefault="0025292B" w:rsidP="00B1207E">
      <w:pPr>
        <w:spacing w:line="360" w:lineRule="auto"/>
      </w:pPr>
      <w:r>
        <w:t>Easier debugging</w:t>
      </w:r>
    </w:p>
    <w:p w14:paraId="4C178D53" w14:textId="77777777" w:rsidR="00B1207E" w:rsidRDefault="0025292B" w:rsidP="00B1207E">
      <w:pPr>
        <w:spacing w:line="360" w:lineRule="auto"/>
      </w:pPr>
      <w:r>
        <w:t>Improved readability</w:t>
      </w:r>
    </w:p>
    <w:p w14:paraId="09FAC84E" w14:textId="77777777" w:rsidR="00B1207E" w:rsidRDefault="0025292B" w:rsidP="00B1207E">
      <w:pPr>
        <w:spacing w:line="360" w:lineRule="auto"/>
      </w:pPr>
      <w:r>
        <w:t>Better modular programming</w:t>
      </w:r>
    </w:p>
    <w:p w14:paraId="4BA59C85" w14:textId="77777777" w:rsidR="00B1207E" w:rsidRDefault="0025292B" w:rsidP="00B1207E">
      <w:pPr>
        <w:spacing w:line="360" w:lineRule="auto"/>
      </w:pPr>
      <w:r>
        <w:t>Easier file management</w:t>
      </w:r>
    </w:p>
    <w:p w14:paraId="5CEC3B1B" w14:textId="77777777" w:rsidR="00B1207E" w:rsidRDefault="0025292B" w:rsidP="00B1207E">
      <w:pPr>
        <w:spacing w:line="360" w:lineRule="auto"/>
      </w:pPr>
      <w:r>
        <w:t>Easier feature implementation</w:t>
      </w:r>
    </w:p>
    <w:p w14:paraId="67264E09" w14:textId="77777777" w:rsidR="00B1207E" w:rsidRDefault="0025292B" w:rsidP="00B1207E">
      <w:pPr>
        <w:spacing w:line="360" w:lineRule="auto"/>
      </w:pPr>
      <w:r>
        <w:t>Better project scalability</w:t>
      </w:r>
    </w:p>
    <w:p w14:paraId="7F81DB6A" w14:textId="0E18C410" w:rsidR="0025292B" w:rsidRDefault="0025292B" w:rsidP="00B1207E">
      <w:pPr>
        <w:spacing w:line="360" w:lineRule="auto"/>
      </w:pPr>
      <w:r>
        <w:t>Simplified maintenance</w:t>
      </w:r>
    </w:p>
    <w:p w14:paraId="1090C786" w14:textId="77777777" w:rsidR="0025292B" w:rsidRDefault="0025292B"/>
    <w:p w14:paraId="0DF2E8CA" w14:textId="77777777" w:rsidR="00B1207E" w:rsidRDefault="00B1207E"/>
    <w:p w14:paraId="3B356E1F" w14:textId="77777777" w:rsidR="00B1207E" w:rsidRDefault="00B1207E"/>
    <w:p w14:paraId="08FC68CE" w14:textId="77777777" w:rsidR="00B1207E" w:rsidRDefault="00B1207E"/>
    <w:p w14:paraId="6FAB6AF3" w14:textId="77777777" w:rsidR="00B1207E" w:rsidRDefault="00B1207E"/>
    <w:p w14:paraId="48A97F3D" w14:textId="77777777" w:rsidR="00B1207E" w:rsidRDefault="00B1207E"/>
    <w:p w14:paraId="5533C2DC" w14:textId="2B30F76D" w:rsidR="005D6100" w:rsidRDefault="00000000">
      <w:r>
        <w:rPr>
          <w:b/>
          <w:sz w:val="36"/>
        </w:rPr>
        <w:lastRenderedPageBreak/>
        <w:t>Structures Used</w:t>
      </w:r>
    </w:p>
    <w:p w14:paraId="3DC767A2" w14:textId="77777777" w:rsidR="005D6100" w:rsidRDefault="00000000">
      <w:r>
        <w:rPr>
          <w:b/>
          <w:sz w:val="32"/>
        </w:rPr>
        <w:t>Student Structure</w:t>
      </w:r>
    </w:p>
    <w:p w14:paraId="25DF9968" w14:textId="77777777" w:rsidR="005D6100" w:rsidRDefault="00000000" w:rsidP="00B1207E">
      <w:pPr>
        <w:spacing w:line="360" w:lineRule="auto"/>
      </w:pPr>
      <w:r>
        <w:t>struct Student</w:t>
      </w:r>
      <w:r>
        <w:br/>
        <w:t>{</w:t>
      </w:r>
      <w:r>
        <w:br/>
        <w:t xml:space="preserve">    char studentID[20];</w:t>
      </w:r>
      <w:r>
        <w:br/>
        <w:t xml:space="preserve">    char name[50];</w:t>
      </w:r>
      <w:r>
        <w:br/>
        <w:t xml:space="preserve">    char department[50];</w:t>
      </w:r>
      <w:r>
        <w:br/>
        <w:t xml:space="preserve">    int semester;</w:t>
      </w:r>
      <w:r>
        <w:br/>
        <w:t xml:space="preserve">    char password[20];</w:t>
      </w:r>
      <w:r>
        <w:br/>
      </w:r>
      <w:r>
        <w:br/>
        <w:t xml:space="preserve">    float attendancePercentage;</w:t>
      </w:r>
      <w:r>
        <w:br/>
        <w:t xml:space="preserve">    float gpa;</w:t>
      </w:r>
      <w:r>
        <w:br/>
        <w:t xml:space="preserve">    float cgpa;</w:t>
      </w:r>
      <w:r>
        <w:br/>
      </w:r>
      <w:r>
        <w:br/>
        <w:t xml:space="preserve">    float totalFee;</w:t>
      </w:r>
      <w:r>
        <w:br/>
        <w:t xml:space="preserve">    float paidFee;</w:t>
      </w:r>
      <w:r>
        <w:br/>
        <w:t xml:space="preserve">    float remainingFee;</w:t>
      </w:r>
      <w:r>
        <w:br/>
        <w:t>};</w:t>
      </w:r>
    </w:p>
    <w:p w14:paraId="0E0CDF4F" w14:textId="77777777" w:rsidR="005D6100" w:rsidRDefault="00000000">
      <w:r>
        <w:rPr>
          <w:b/>
          <w:sz w:val="32"/>
        </w:rPr>
        <w:t>Teacher Structure</w:t>
      </w:r>
    </w:p>
    <w:p w14:paraId="1EDF99D7" w14:textId="77777777" w:rsidR="005D6100" w:rsidRDefault="00000000" w:rsidP="00B1207E">
      <w:pPr>
        <w:spacing w:line="360" w:lineRule="auto"/>
      </w:pPr>
      <w:r>
        <w:t>struct Teacher</w:t>
      </w:r>
      <w:r>
        <w:br/>
        <w:t>{</w:t>
      </w:r>
      <w:r>
        <w:br/>
        <w:t xml:space="preserve">    char employeeID[20];</w:t>
      </w:r>
      <w:r>
        <w:br/>
        <w:t xml:space="preserve">    char name[50];</w:t>
      </w:r>
      <w:r>
        <w:br/>
        <w:t xml:space="preserve">    char department[50];</w:t>
      </w:r>
      <w:r>
        <w:br/>
        <w:t xml:space="preserve">    char subject[50];</w:t>
      </w:r>
      <w:r>
        <w:br/>
        <w:t xml:space="preserve">    char password[20];</w:t>
      </w:r>
      <w:r>
        <w:br/>
        <w:t>};</w:t>
      </w:r>
    </w:p>
    <w:p w14:paraId="0CD1D423" w14:textId="77777777" w:rsidR="00B1207E" w:rsidRDefault="00B1207E" w:rsidP="00B1207E">
      <w:pPr>
        <w:spacing w:line="360" w:lineRule="auto"/>
      </w:pPr>
    </w:p>
    <w:p w14:paraId="031D932B" w14:textId="77777777" w:rsidR="005D6100" w:rsidRDefault="00000000">
      <w:r>
        <w:rPr>
          <w:b/>
          <w:sz w:val="32"/>
        </w:rPr>
        <w:lastRenderedPageBreak/>
        <w:t>Attendance Structure</w:t>
      </w:r>
    </w:p>
    <w:p w14:paraId="20A385BB" w14:textId="77777777" w:rsidR="005D6100" w:rsidRDefault="00000000" w:rsidP="00B1207E">
      <w:pPr>
        <w:spacing w:line="360" w:lineRule="auto"/>
      </w:pPr>
      <w:r>
        <w:t>struct Attendance</w:t>
      </w:r>
      <w:r>
        <w:br/>
        <w:t>{</w:t>
      </w:r>
      <w:r>
        <w:br/>
        <w:t xml:space="preserve">    char studentID[20];</w:t>
      </w:r>
      <w:r>
        <w:br/>
        <w:t xml:space="preserve">    char subject[50];</w:t>
      </w:r>
      <w:r>
        <w:br/>
      </w:r>
      <w:r>
        <w:br/>
        <w:t xml:space="preserve">    int totalClasses;</w:t>
      </w:r>
      <w:r>
        <w:br/>
        <w:t xml:space="preserve">    int attendedClasses;</w:t>
      </w:r>
      <w:r>
        <w:br/>
      </w:r>
      <w:r>
        <w:br/>
        <w:t xml:space="preserve">    float attendancePercentage;</w:t>
      </w:r>
      <w:r>
        <w:br/>
        <w:t>};</w:t>
      </w:r>
    </w:p>
    <w:p w14:paraId="3C4E17C0" w14:textId="77777777" w:rsidR="005D6100" w:rsidRDefault="00000000">
      <w:r>
        <w:rPr>
          <w:b/>
          <w:sz w:val="32"/>
        </w:rPr>
        <w:t>Marks Structure</w:t>
      </w:r>
    </w:p>
    <w:p w14:paraId="1AF1EFCD" w14:textId="77777777" w:rsidR="005D6100" w:rsidRDefault="00000000" w:rsidP="00B1207E">
      <w:pPr>
        <w:spacing w:line="360" w:lineRule="auto"/>
      </w:pPr>
      <w:r>
        <w:t>struct Marks</w:t>
      </w:r>
      <w:r>
        <w:br/>
        <w:t>{</w:t>
      </w:r>
      <w:r>
        <w:br/>
        <w:t xml:space="preserve">    char studentID[20];</w:t>
      </w:r>
      <w:r>
        <w:br/>
        <w:t xml:space="preserve">    char subject[50];</w:t>
      </w:r>
      <w:r>
        <w:br/>
      </w:r>
      <w:r>
        <w:br/>
        <w:t xml:space="preserve">    float sectionalMarks;</w:t>
      </w:r>
      <w:r>
        <w:br/>
        <w:t xml:space="preserve">    float midtermMarks;</w:t>
      </w:r>
      <w:r>
        <w:br/>
        <w:t xml:space="preserve">    float finalMarks;</w:t>
      </w:r>
      <w:r>
        <w:br/>
        <w:t xml:space="preserve">    float totalMarks;</w:t>
      </w:r>
      <w:r>
        <w:br/>
      </w:r>
      <w:r>
        <w:br/>
        <w:t xml:space="preserve">    float percentage;</w:t>
      </w:r>
      <w:r>
        <w:br/>
        <w:t xml:space="preserve">    float gradePoint;</w:t>
      </w:r>
      <w:r>
        <w:br/>
        <w:t>};</w:t>
      </w:r>
    </w:p>
    <w:p w14:paraId="56A8A3EA" w14:textId="77777777" w:rsidR="00B1207E" w:rsidRDefault="00B1207E">
      <w:pPr>
        <w:rPr>
          <w:b/>
          <w:sz w:val="32"/>
        </w:rPr>
      </w:pPr>
    </w:p>
    <w:p w14:paraId="41CDDF75" w14:textId="77777777" w:rsidR="00B1207E" w:rsidRDefault="00B1207E">
      <w:pPr>
        <w:rPr>
          <w:b/>
          <w:sz w:val="32"/>
        </w:rPr>
      </w:pPr>
    </w:p>
    <w:p w14:paraId="02E7FC45" w14:textId="77777777" w:rsidR="00B1207E" w:rsidRDefault="00B1207E">
      <w:pPr>
        <w:rPr>
          <w:b/>
          <w:sz w:val="32"/>
        </w:rPr>
      </w:pPr>
    </w:p>
    <w:p w14:paraId="4E895726" w14:textId="1202724F" w:rsidR="005D6100" w:rsidRDefault="00000000">
      <w:r>
        <w:rPr>
          <w:b/>
          <w:sz w:val="32"/>
        </w:rPr>
        <w:lastRenderedPageBreak/>
        <w:t>Assignment Structure</w:t>
      </w:r>
    </w:p>
    <w:p w14:paraId="05E1382E" w14:textId="77777777" w:rsidR="005D6100" w:rsidRDefault="00000000" w:rsidP="00B1207E">
      <w:pPr>
        <w:spacing w:line="360" w:lineRule="auto"/>
      </w:pPr>
      <w:r>
        <w:t>struct Assignment</w:t>
      </w:r>
      <w:r>
        <w:br/>
        <w:t>{</w:t>
      </w:r>
      <w:r>
        <w:br/>
        <w:t xml:space="preserve">    char subject[50];</w:t>
      </w:r>
      <w:r>
        <w:br/>
        <w:t xml:space="preserve">    char assignmentTitle[100];</w:t>
      </w:r>
      <w:r>
        <w:br/>
        <w:t xml:space="preserve">    char dueDate[20];</w:t>
      </w:r>
      <w:r>
        <w:br/>
        <w:t>};</w:t>
      </w:r>
    </w:p>
    <w:p w14:paraId="2C34FB5A" w14:textId="77777777" w:rsidR="005D6100" w:rsidRDefault="00000000">
      <w:r>
        <w:rPr>
          <w:b/>
          <w:sz w:val="32"/>
        </w:rPr>
        <w:t>Complaint Structure</w:t>
      </w:r>
    </w:p>
    <w:p w14:paraId="079B7FD8" w14:textId="77777777" w:rsidR="005D6100" w:rsidRDefault="00000000" w:rsidP="00B1207E">
      <w:pPr>
        <w:spacing w:line="360" w:lineRule="auto"/>
      </w:pPr>
      <w:r>
        <w:t>struct Complaint</w:t>
      </w:r>
      <w:r>
        <w:br/>
        <w:t>{</w:t>
      </w:r>
      <w:r>
        <w:br/>
        <w:t xml:space="preserve">    int complaintID;</w:t>
      </w:r>
      <w:r>
        <w:br/>
      </w:r>
      <w:r>
        <w:br/>
        <w:t xml:space="preserve">    char studentID[20];</w:t>
      </w:r>
      <w:r>
        <w:br/>
        <w:t xml:space="preserve">    char complaintText[200];</w:t>
      </w:r>
      <w:r>
        <w:br/>
      </w:r>
      <w:r>
        <w:br/>
        <w:t xml:space="preserve">    char status[20];</w:t>
      </w:r>
      <w:r>
        <w:br/>
        <w:t>};</w:t>
      </w:r>
    </w:p>
    <w:p w14:paraId="73843444" w14:textId="77777777" w:rsidR="005D6100" w:rsidRDefault="00000000">
      <w:r>
        <w:rPr>
          <w:b/>
          <w:sz w:val="32"/>
        </w:rPr>
        <w:t>Fee Structure</w:t>
      </w:r>
    </w:p>
    <w:p w14:paraId="31D61AC0" w14:textId="77777777" w:rsidR="005D6100" w:rsidRDefault="00000000" w:rsidP="00B1207E">
      <w:pPr>
        <w:spacing w:line="360" w:lineRule="auto"/>
      </w:pPr>
      <w:r>
        <w:t>struct Fee</w:t>
      </w:r>
      <w:r>
        <w:br/>
        <w:t>{</w:t>
      </w:r>
      <w:r>
        <w:br/>
        <w:t xml:space="preserve">    char studentID[20];</w:t>
      </w:r>
      <w:r>
        <w:br/>
      </w:r>
      <w:r>
        <w:br/>
        <w:t xml:space="preserve">    float totalFee;</w:t>
      </w:r>
      <w:r>
        <w:br/>
        <w:t xml:space="preserve">    float paidFee;</w:t>
      </w:r>
      <w:r>
        <w:br/>
        <w:t xml:space="preserve">    float remainingFee;</w:t>
      </w:r>
      <w:r>
        <w:br/>
        <w:t>};</w:t>
      </w:r>
    </w:p>
    <w:p w14:paraId="5FC08C00" w14:textId="77777777" w:rsidR="00B1207E" w:rsidRDefault="00B1207E" w:rsidP="00B1207E">
      <w:pPr>
        <w:spacing w:line="360" w:lineRule="auto"/>
      </w:pPr>
    </w:p>
    <w:p w14:paraId="7DCD0FF0" w14:textId="77777777" w:rsidR="005D6100" w:rsidRDefault="00000000">
      <w:r>
        <w:rPr>
          <w:b/>
          <w:sz w:val="32"/>
        </w:rPr>
        <w:lastRenderedPageBreak/>
        <w:t>Notice Structure</w:t>
      </w:r>
    </w:p>
    <w:p w14:paraId="3EE9625F" w14:textId="77777777" w:rsidR="005D6100" w:rsidRDefault="00000000" w:rsidP="00B1207E">
      <w:pPr>
        <w:spacing w:line="360" w:lineRule="auto"/>
      </w:pPr>
      <w:r>
        <w:t>struct Notice</w:t>
      </w:r>
      <w:r>
        <w:br/>
        <w:t>{</w:t>
      </w:r>
      <w:r>
        <w:br/>
        <w:t xml:space="preserve">    char noticeTitle[100];</w:t>
      </w:r>
      <w:r>
        <w:br/>
        <w:t xml:space="preserve">    char noticeContent[300];</w:t>
      </w:r>
      <w:r>
        <w:br/>
        <w:t xml:space="preserve">    char date[20];</w:t>
      </w:r>
      <w:r>
        <w:br/>
        <w:t>};</w:t>
      </w:r>
    </w:p>
    <w:p w14:paraId="1A6FBDD7" w14:textId="77777777" w:rsidR="005D6100" w:rsidRDefault="00000000">
      <w:r>
        <w:rPr>
          <w:b/>
          <w:sz w:val="32"/>
        </w:rPr>
        <w:t>Timetable Structure</w:t>
      </w:r>
    </w:p>
    <w:p w14:paraId="4BD2A717" w14:textId="77777777" w:rsidR="005D6100" w:rsidRDefault="00000000" w:rsidP="00B1207E">
      <w:pPr>
        <w:spacing w:line="360" w:lineRule="auto"/>
      </w:pPr>
      <w:r>
        <w:t>struct Timetable</w:t>
      </w:r>
      <w:r>
        <w:br/>
        <w:t>{</w:t>
      </w:r>
      <w:r>
        <w:br/>
        <w:t xml:space="preserve">    char department[50];</w:t>
      </w:r>
      <w:r>
        <w:br/>
        <w:t xml:space="preserve">    int semester;</w:t>
      </w:r>
      <w:r>
        <w:br/>
      </w:r>
      <w:r>
        <w:br/>
        <w:t xml:space="preserve">    char subject[50];</w:t>
      </w:r>
      <w:r>
        <w:br/>
        <w:t xml:space="preserve">    char teacherName[50];</w:t>
      </w:r>
      <w:r>
        <w:br/>
      </w:r>
      <w:r>
        <w:br/>
        <w:t xml:space="preserve">    char day[20];</w:t>
      </w:r>
      <w:r>
        <w:br/>
        <w:t xml:space="preserve">    char time[20];</w:t>
      </w:r>
      <w:r>
        <w:br/>
        <w:t xml:space="preserve">    char room[20];</w:t>
      </w:r>
      <w:r>
        <w:br/>
        <w:t>};</w:t>
      </w:r>
    </w:p>
    <w:p w14:paraId="6B60E9DB" w14:textId="77777777" w:rsidR="005D6100" w:rsidRDefault="00000000">
      <w:r>
        <w:rPr>
          <w:b/>
          <w:sz w:val="36"/>
        </w:rPr>
        <w:t>File Handling Design</w:t>
      </w:r>
    </w:p>
    <w:p w14:paraId="7FF861DA" w14:textId="77777777" w:rsidR="005D6100" w:rsidRDefault="00000000" w:rsidP="00B1207E">
      <w:pPr>
        <w:spacing w:line="360" w:lineRule="auto"/>
      </w:pPr>
      <w:r>
        <w:t>The EduNexus system uses text files for permanent data storage. File handling allows the system to save records permanently even after the program is closed.</w:t>
      </w:r>
    </w:p>
    <w:tbl>
      <w:tblPr>
        <w:tblStyle w:val="TableGrid"/>
        <w:tblW w:w="0" w:type="auto"/>
        <w:tblLook w:val="04A0" w:firstRow="1" w:lastRow="0" w:firstColumn="1" w:lastColumn="0" w:noHBand="0" w:noVBand="1"/>
      </w:tblPr>
      <w:tblGrid>
        <w:gridCol w:w="4316"/>
        <w:gridCol w:w="4314"/>
      </w:tblGrid>
      <w:tr w:rsidR="005D6100" w14:paraId="61605CC8" w14:textId="77777777">
        <w:tc>
          <w:tcPr>
            <w:tcW w:w="4320" w:type="dxa"/>
          </w:tcPr>
          <w:p w14:paraId="76CEEC97" w14:textId="77777777" w:rsidR="005D6100" w:rsidRDefault="00000000" w:rsidP="00B1207E">
            <w:pPr>
              <w:spacing w:line="360" w:lineRule="auto"/>
            </w:pPr>
            <w:r>
              <w:t>File Name</w:t>
            </w:r>
          </w:p>
        </w:tc>
        <w:tc>
          <w:tcPr>
            <w:tcW w:w="4320" w:type="dxa"/>
          </w:tcPr>
          <w:p w14:paraId="7B575B8E" w14:textId="77777777" w:rsidR="005D6100" w:rsidRDefault="00000000" w:rsidP="00B1207E">
            <w:pPr>
              <w:spacing w:line="360" w:lineRule="auto"/>
            </w:pPr>
            <w:r>
              <w:t>Purpose</w:t>
            </w:r>
          </w:p>
        </w:tc>
      </w:tr>
      <w:tr w:rsidR="005D6100" w14:paraId="777A37A8" w14:textId="77777777">
        <w:tc>
          <w:tcPr>
            <w:tcW w:w="4320" w:type="dxa"/>
          </w:tcPr>
          <w:p w14:paraId="48D44AC9" w14:textId="77777777" w:rsidR="005D6100" w:rsidRDefault="00000000" w:rsidP="00B1207E">
            <w:pPr>
              <w:spacing w:line="360" w:lineRule="auto"/>
            </w:pPr>
            <w:r>
              <w:t>students.txt</w:t>
            </w:r>
          </w:p>
        </w:tc>
        <w:tc>
          <w:tcPr>
            <w:tcW w:w="4320" w:type="dxa"/>
          </w:tcPr>
          <w:p w14:paraId="1345CA9A" w14:textId="77777777" w:rsidR="005D6100" w:rsidRDefault="00000000" w:rsidP="00B1207E">
            <w:pPr>
              <w:spacing w:line="360" w:lineRule="auto"/>
            </w:pPr>
            <w:r>
              <w:t>Stores approved student records</w:t>
            </w:r>
          </w:p>
        </w:tc>
      </w:tr>
      <w:tr w:rsidR="005D6100" w14:paraId="4293F13C" w14:textId="77777777">
        <w:tc>
          <w:tcPr>
            <w:tcW w:w="4320" w:type="dxa"/>
          </w:tcPr>
          <w:p w14:paraId="26B60D56" w14:textId="77777777" w:rsidR="005D6100" w:rsidRDefault="00000000" w:rsidP="00B1207E">
            <w:pPr>
              <w:spacing w:line="360" w:lineRule="auto"/>
            </w:pPr>
            <w:r>
              <w:t>teachers.txt</w:t>
            </w:r>
          </w:p>
        </w:tc>
        <w:tc>
          <w:tcPr>
            <w:tcW w:w="4320" w:type="dxa"/>
          </w:tcPr>
          <w:p w14:paraId="312A65E6" w14:textId="77777777" w:rsidR="005D6100" w:rsidRDefault="00000000" w:rsidP="00B1207E">
            <w:pPr>
              <w:spacing w:line="360" w:lineRule="auto"/>
            </w:pPr>
            <w:r>
              <w:t>Stores approved teacher records</w:t>
            </w:r>
          </w:p>
        </w:tc>
      </w:tr>
      <w:tr w:rsidR="005D6100" w14:paraId="06EB7125" w14:textId="77777777">
        <w:tc>
          <w:tcPr>
            <w:tcW w:w="4320" w:type="dxa"/>
          </w:tcPr>
          <w:p w14:paraId="409A6BFB" w14:textId="77777777" w:rsidR="005D6100" w:rsidRDefault="00000000" w:rsidP="00B1207E">
            <w:pPr>
              <w:spacing w:line="360" w:lineRule="auto"/>
            </w:pPr>
            <w:r>
              <w:t>pending_students.txt</w:t>
            </w:r>
          </w:p>
        </w:tc>
        <w:tc>
          <w:tcPr>
            <w:tcW w:w="4320" w:type="dxa"/>
          </w:tcPr>
          <w:p w14:paraId="7F2D4636" w14:textId="77777777" w:rsidR="005D6100" w:rsidRDefault="00000000" w:rsidP="00B1207E">
            <w:pPr>
              <w:spacing w:line="360" w:lineRule="auto"/>
            </w:pPr>
            <w:r>
              <w:t>Stores student signup requests</w:t>
            </w:r>
          </w:p>
        </w:tc>
      </w:tr>
      <w:tr w:rsidR="005D6100" w14:paraId="7D68DAA0" w14:textId="77777777">
        <w:tc>
          <w:tcPr>
            <w:tcW w:w="4320" w:type="dxa"/>
          </w:tcPr>
          <w:p w14:paraId="11603EBC" w14:textId="77777777" w:rsidR="005D6100" w:rsidRDefault="00000000" w:rsidP="00B1207E">
            <w:pPr>
              <w:spacing w:line="360" w:lineRule="auto"/>
            </w:pPr>
            <w:r>
              <w:t>pending_teachers.txt</w:t>
            </w:r>
          </w:p>
        </w:tc>
        <w:tc>
          <w:tcPr>
            <w:tcW w:w="4320" w:type="dxa"/>
          </w:tcPr>
          <w:p w14:paraId="34535ECE" w14:textId="77777777" w:rsidR="005D6100" w:rsidRDefault="00000000" w:rsidP="00B1207E">
            <w:pPr>
              <w:spacing w:line="360" w:lineRule="auto"/>
            </w:pPr>
            <w:r>
              <w:t>Stores teacher signup requests</w:t>
            </w:r>
          </w:p>
        </w:tc>
      </w:tr>
      <w:tr w:rsidR="005D6100" w14:paraId="29AED208" w14:textId="77777777">
        <w:tc>
          <w:tcPr>
            <w:tcW w:w="4320" w:type="dxa"/>
          </w:tcPr>
          <w:p w14:paraId="3A982B81" w14:textId="77777777" w:rsidR="005D6100" w:rsidRDefault="00000000" w:rsidP="00B1207E">
            <w:pPr>
              <w:spacing w:line="360" w:lineRule="auto"/>
            </w:pPr>
            <w:r>
              <w:lastRenderedPageBreak/>
              <w:t>attendance.txt</w:t>
            </w:r>
          </w:p>
        </w:tc>
        <w:tc>
          <w:tcPr>
            <w:tcW w:w="4320" w:type="dxa"/>
          </w:tcPr>
          <w:p w14:paraId="7AC9C59B" w14:textId="77777777" w:rsidR="005D6100" w:rsidRDefault="00000000" w:rsidP="00B1207E">
            <w:pPr>
              <w:spacing w:line="360" w:lineRule="auto"/>
            </w:pPr>
            <w:r>
              <w:t>Stores attendance records</w:t>
            </w:r>
          </w:p>
        </w:tc>
      </w:tr>
      <w:tr w:rsidR="005D6100" w14:paraId="120AA295" w14:textId="77777777">
        <w:tc>
          <w:tcPr>
            <w:tcW w:w="4320" w:type="dxa"/>
          </w:tcPr>
          <w:p w14:paraId="32BC4729" w14:textId="77777777" w:rsidR="005D6100" w:rsidRDefault="00000000" w:rsidP="00B1207E">
            <w:pPr>
              <w:spacing w:line="360" w:lineRule="auto"/>
            </w:pPr>
            <w:r>
              <w:t>marks.txt</w:t>
            </w:r>
          </w:p>
        </w:tc>
        <w:tc>
          <w:tcPr>
            <w:tcW w:w="4320" w:type="dxa"/>
          </w:tcPr>
          <w:p w14:paraId="7C02C9F4" w14:textId="77777777" w:rsidR="005D6100" w:rsidRDefault="00000000" w:rsidP="00B1207E">
            <w:pPr>
              <w:spacing w:line="360" w:lineRule="auto"/>
            </w:pPr>
            <w:r>
              <w:t>Stores marks and GPA records</w:t>
            </w:r>
          </w:p>
        </w:tc>
      </w:tr>
      <w:tr w:rsidR="005D6100" w14:paraId="356E952E" w14:textId="77777777">
        <w:tc>
          <w:tcPr>
            <w:tcW w:w="4320" w:type="dxa"/>
          </w:tcPr>
          <w:p w14:paraId="3D0BFB3B" w14:textId="77777777" w:rsidR="005D6100" w:rsidRDefault="00000000" w:rsidP="00B1207E">
            <w:pPr>
              <w:spacing w:line="360" w:lineRule="auto"/>
            </w:pPr>
            <w:r>
              <w:t>assignments.txt</w:t>
            </w:r>
          </w:p>
        </w:tc>
        <w:tc>
          <w:tcPr>
            <w:tcW w:w="4320" w:type="dxa"/>
          </w:tcPr>
          <w:p w14:paraId="0FB1DCC1" w14:textId="77777777" w:rsidR="005D6100" w:rsidRDefault="00000000" w:rsidP="00B1207E">
            <w:pPr>
              <w:spacing w:line="360" w:lineRule="auto"/>
            </w:pPr>
            <w:r>
              <w:t>Stores assignments and deadlines</w:t>
            </w:r>
          </w:p>
        </w:tc>
      </w:tr>
      <w:tr w:rsidR="005D6100" w14:paraId="06010795" w14:textId="77777777">
        <w:tc>
          <w:tcPr>
            <w:tcW w:w="4320" w:type="dxa"/>
          </w:tcPr>
          <w:p w14:paraId="6E5DE0F9" w14:textId="77777777" w:rsidR="005D6100" w:rsidRDefault="00000000" w:rsidP="00B1207E">
            <w:pPr>
              <w:spacing w:line="360" w:lineRule="auto"/>
            </w:pPr>
            <w:r>
              <w:t>fees.txt</w:t>
            </w:r>
          </w:p>
        </w:tc>
        <w:tc>
          <w:tcPr>
            <w:tcW w:w="4320" w:type="dxa"/>
          </w:tcPr>
          <w:p w14:paraId="228C9370" w14:textId="77777777" w:rsidR="005D6100" w:rsidRDefault="00000000" w:rsidP="00B1207E">
            <w:pPr>
              <w:spacing w:line="360" w:lineRule="auto"/>
            </w:pPr>
            <w:r>
              <w:t>Stores fee records</w:t>
            </w:r>
          </w:p>
        </w:tc>
      </w:tr>
      <w:tr w:rsidR="005D6100" w14:paraId="1C28BE0B" w14:textId="77777777">
        <w:tc>
          <w:tcPr>
            <w:tcW w:w="4320" w:type="dxa"/>
          </w:tcPr>
          <w:p w14:paraId="708C9513" w14:textId="77777777" w:rsidR="005D6100" w:rsidRDefault="00000000" w:rsidP="00B1207E">
            <w:pPr>
              <w:spacing w:line="360" w:lineRule="auto"/>
            </w:pPr>
            <w:r>
              <w:t>complaints.txt</w:t>
            </w:r>
          </w:p>
        </w:tc>
        <w:tc>
          <w:tcPr>
            <w:tcW w:w="4320" w:type="dxa"/>
          </w:tcPr>
          <w:p w14:paraId="5C3FF1B6" w14:textId="77777777" w:rsidR="005D6100" w:rsidRDefault="00000000" w:rsidP="00B1207E">
            <w:pPr>
              <w:spacing w:line="360" w:lineRule="auto"/>
            </w:pPr>
            <w:r>
              <w:t>Stores complaint records</w:t>
            </w:r>
          </w:p>
        </w:tc>
      </w:tr>
      <w:tr w:rsidR="005D6100" w14:paraId="23FE729E" w14:textId="77777777">
        <w:tc>
          <w:tcPr>
            <w:tcW w:w="4320" w:type="dxa"/>
          </w:tcPr>
          <w:p w14:paraId="620F6730" w14:textId="77777777" w:rsidR="005D6100" w:rsidRDefault="00000000" w:rsidP="00B1207E">
            <w:pPr>
              <w:spacing w:line="360" w:lineRule="auto"/>
            </w:pPr>
            <w:r>
              <w:t>notices.txt</w:t>
            </w:r>
          </w:p>
        </w:tc>
        <w:tc>
          <w:tcPr>
            <w:tcW w:w="4320" w:type="dxa"/>
          </w:tcPr>
          <w:p w14:paraId="03F68950" w14:textId="77777777" w:rsidR="005D6100" w:rsidRDefault="00000000" w:rsidP="00B1207E">
            <w:pPr>
              <w:spacing w:line="360" w:lineRule="auto"/>
            </w:pPr>
            <w:r>
              <w:t>Stores university notices</w:t>
            </w:r>
          </w:p>
        </w:tc>
      </w:tr>
      <w:tr w:rsidR="005D6100" w14:paraId="2E171F8A" w14:textId="77777777">
        <w:tc>
          <w:tcPr>
            <w:tcW w:w="4320" w:type="dxa"/>
          </w:tcPr>
          <w:p w14:paraId="737FE5D8" w14:textId="77777777" w:rsidR="005D6100" w:rsidRDefault="00000000" w:rsidP="00B1207E">
            <w:pPr>
              <w:spacing w:line="360" w:lineRule="auto"/>
            </w:pPr>
            <w:r>
              <w:t>timetable.txt</w:t>
            </w:r>
          </w:p>
        </w:tc>
        <w:tc>
          <w:tcPr>
            <w:tcW w:w="4320" w:type="dxa"/>
          </w:tcPr>
          <w:p w14:paraId="0CA1967E" w14:textId="77777777" w:rsidR="005D6100" w:rsidRDefault="00000000" w:rsidP="00B1207E">
            <w:pPr>
              <w:spacing w:line="360" w:lineRule="auto"/>
            </w:pPr>
            <w:r>
              <w:t>Stores timetable records</w:t>
            </w:r>
          </w:p>
        </w:tc>
      </w:tr>
      <w:tr w:rsidR="005D6100" w14:paraId="3E4DFD1B" w14:textId="77777777">
        <w:tc>
          <w:tcPr>
            <w:tcW w:w="4320" w:type="dxa"/>
          </w:tcPr>
          <w:p w14:paraId="4821BAB6" w14:textId="77777777" w:rsidR="005D6100" w:rsidRDefault="00000000" w:rsidP="00B1207E">
            <w:pPr>
              <w:spacing w:line="360" w:lineRule="auto"/>
            </w:pPr>
            <w:r>
              <w:t>admin.txt</w:t>
            </w:r>
          </w:p>
        </w:tc>
        <w:tc>
          <w:tcPr>
            <w:tcW w:w="4320" w:type="dxa"/>
          </w:tcPr>
          <w:p w14:paraId="5104C031" w14:textId="77777777" w:rsidR="005D6100" w:rsidRDefault="00000000" w:rsidP="00B1207E">
            <w:pPr>
              <w:spacing w:line="360" w:lineRule="auto"/>
            </w:pPr>
            <w:r>
              <w:t>Stores admin credentials</w:t>
            </w:r>
          </w:p>
        </w:tc>
      </w:tr>
      <w:tr w:rsidR="005D6100" w14:paraId="454302D4" w14:textId="77777777">
        <w:tc>
          <w:tcPr>
            <w:tcW w:w="4320" w:type="dxa"/>
          </w:tcPr>
          <w:p w14:paraId="50F3BE76" w14:textId="77777777" w:rsidR="005D6100" w:rsidRDefault="00000000" w:rsidP="00B1207E">
            <w:pPr>
              <w:spacing w:line="360" w:lineRule="auto"/>
            </w:pPr>
            <w:r>
              <w:t>report.txt</w:t>
            </w:r>
          </w:p>
        </w:tc>
        <w:tc>
          <w:tcPr>
            <w:tcW w:w="4320" w:type="dxa"/>
          </w:tcPr>
          <w:p w14:paraId="31DEA3E9" w14:textId="77777777" w:rsidR="005D6100" w:rsidRDefault="00000000" w:rsidP="00B1207E">
            <w:pPr>
              <w:spacing w:line="360" w:lineRule="auto"/>
            </w:pPr>
            <w:r>
              <w:t>Stores generated reports</w:t>
            </w:r>
          </w:p>
        </w:tc>
      </w:tr>
    </w:tbl>
    <w:p w14:paraId="3416629F" w14:textId="77777777" w:rsidR="00B1207E" w:rsidRDefault="00B1207E">
      <w:pPr>
        <w:rPr>
          <w:b/>
          <w:sz w:val="36"/>
        </w:rPr>
      </w:pPr>
    </w:p>
    <w:p w14:paraId="36D0490C" w14:textId="12E3468E" w:rsidR="005D6100" w:rsidRDefault="00000000">
      <w:r>
        <w:rPr>
          <w:b/>
          <w:sz w:val="36"/>
        </w:rPr>
        <w:t>Functions Used</w:t>
      </w:r>
    </w:p>
    <w:p w14:paraId="6F8F1684" w14:textId="77777777" w:rsidR="005D6100" w:rsidRDefault="00000000" w:rsidP="00B1207E">
      <w:pPr>
        <w:spacing w:line="360" w:lineRule="auto"/>
      </w:pPr>
      <w:r>
        <w:t>The EduNexus system uses modular function based programming. Separate functions are used for separate tasks to improve readability and debugging.</w:t>
      </w:r>
    </w:p>
    <w:p w14:paraId="5F5FB8E4" w14:textId="77777777" w:rsidR="005D6100" w:rsidRDefault="00000000">
      <w:r>
        <w:rPr>
          <w:b/>
          <w:sz w:val="32"/>
        </w:rPr>
        <w:t>Main Functions</w:t>
      </w:r>
    </w:p>
    <w:p w14:paraId="7644F53E" w14:textId="77777777" w:rsidR="005D6100" w:rsidRDefault="00000000" w:rsidP="00B1207E">
      <w:pPr>
        <w:spacing w:line="360" w:lineRule="auto"/>
      </w:pPr>
      <w:r>
        <w:t>main()</w:t>
      </w:r>
      <w:r>
        <w:br/>
        <w:t>mainMenu()</w:t>
      </w:r>
      <w:r>
        <w:br/>
        <w:t>studentPortal()</w:t>
      </w:r>
      <w:r>
        <w:br/>
        <w:t>teacherPortal()</w:t>
      </w:r>
      <w:r>
        <w:br/>
        <w:t>adminPortal()</w:t>
      </w:r>
    </w:p>
    <w:p w14:paraId="4E813360" w14:textId="77777777" w:rsidR="005D6100" w:rsidRDefault="00000000">
      <w:r>
        <w:rPr>
          <w:b/>
          <w:sz w:val="32"/>
        </w:rPr>
        <w:t>Authentication Functions</w:t>
      </w:r>
    </w:p>
    <w:p w14:paraId="4D9CBA6C" w14:textId="77777777" w:rsidR="005D6100" w:rsidRDefault="00000000" w:rsidP="00B1207E">
      <w:pPr>
        <w:spacing w:line="360" w:lineRule="auto"/>
      </w:pPr>
      <w:r>
        <w:t>studentSignup()</w:t>
      </w:r>
      <w:r>
        <w:br/>
        <w:t>studentLogin()</w:t>
      </w:r>
      <w:r>
        <w:br/>
        <w:t>teacherSignup()</w:t>
      </w:r>
      <w:r>
        <w:br/>
        <w:t>teacherLogin()</w:t>
      </w:r>
      <w:r>
        <w:br/>
        <w:t>adminLogin()</w:t>
      </w:r>
      <w:r>
        <w:br/>
        <w:t>approveStudent()</w:t>
      </w:r>
      <w:r>
        <w:br/>
        <w:t>approveTeacher()</w:t>
      </w:r>
    </w:p>
    <w:p w14:paraId="10A8A531" w14:textId="77777777" w:rsidR="005D6100" w:rsidRDefault="00000000">
      <w:r>
        <w:rPr>
          <w:b/>
          <w:sz w:val="32"/>
        </w:rPr>
        <w:lastRenderedPageBreak/>
        <w:t>Student Functions</w:t>
      </w:r>
    </w:p>
    <w:p w14:paraId="30D6081E" w14:textId="77777777" w:rsidR="005D6100" w:rsidRDefault="00000000" w:rsidP="00B1207E">
      <w:pPr>
        <w:spacing w:line="360" w:lineRule="auto"/>
      </w:pPr>
      <w:r>
        <w:t>viewAttendance()</w:t>
      </w:r>
      <w:r>
        <w:br/>
        <w:t>viewAssignments()</w:t>
      </w:r>
      <w:r>
        <w:br/>
        <w:t>viewMarks()</w:t>
      </w:r>
      <w:r>
        <w:br/>
        <w:t>calculateGPA()</w:t>
      </w:r>
      <w:r>
        <w:br/>
        <w:t>calculateCGPA()</w:t>
      </w:r>
      <w:r>
        <w:br/>
        <w:t>viewFeeStatus()</w:t>
      </w:r>
      <w:r>
        <w:br/>
        <w:t>submitComplaint()</w:t>
      </w:r>
      <w:r>
        <w:br/>
        <w:t>trackComplaintStatus()</w:t>
      </w:r>
      <w:r>
        <w:br/>
        <w:t>viewNotices()</w:t>
      </w:r>
      <w:r>
        <w:br/>
        <w:t>viewTimetable()</w:t>
      </w:r>
    </w:p>
    <w:p w14:paraId="1E022D09" w14:textId="77777777" w:rsidR="005D6100" w:rsidRDefault="00000000">
      <w:r>
        <w:rPr>
          <w:b/>
          <w:sz w:val="32"/>
        </w:rPr>
        <w:t>Teacher Functions</w:t>
      </w:r>
    </w:p>
    <w:p w14:paraId="54866658" w14:textId="77777777" w:rsidR="005D6100" w:rsidRDefault="00000000" w:rsidP="00B1207E">
      <w:pPr>
        <w:spacing w:line="480" w:lineRule="auto"/>
      </w:pPr>
      <w:r>
        <w:t>markAttendance()</w:t>
      </w:r>
      <w:r>
        <w:br/>
        <w:t>viewAttendanceReport()</w:t>
      </w:r>
      <w:r>
        <w:br/>
        <w:t>generateDefaulterList()</w:t>
      </w:r>
      <w:r>
        <w:br/>
        <w:t>uploadAssignment()</w:t>
      </w:r>
      <w:r>
        <w:br/>
        <w:t>enterMarks()</w:t>
      </w:r>
      <w:r>
        <w:br/>
        <w:t>viewClassPerformance()</w:t>
      </w:r>
      <w:r>
        <w:br/>
        <w:t>postAnnouncement()</w:t>
      </w:r>
      <w:r>
        <w:br/>
        <w:t>viewTeacherTimetable()</w:t>
      </w:r>
    </w:p>
    <w:p w14:paraId="43112106" w14:textId="77777777" w:rsidR="005D6100" w:rsidRDefault="00000000">
      <w:r>
        <w:rPr>
          <w:b/>
          <w:sz w:val="32"/>
        </w:rPr>
        <w:t>Admin Functions</w:t>
      </w:r>
    </w:p>
    <w:p w14:paraId="032CC1F8" w14:textId="77777777" w:rsidR="005D6100" w:rsidRDefault="00000000" w:rsidP="00B1207E">
      <w:pPr>
        <w:spacing w:line="360" w:lineRule="auto"/>
      </w:pPr>
      <w:r>
        <w:t>addStudent()</w:t>
      </w:r>
      <w:r>
        <w:br/>
        <w:t>searchStudent()</w:t>
      </w:r>
      <w:r>
        <w:br/>
        <w:t>updateStudent()</w:t>
      </w:r>
      <w:r>
        <w:br/>
        <w:t>deleteStudent()</w:t>
      </w:r>
      <w:r>
        <w:br/>
        <w:t>addTeacher()</w:t>
      </w:r>
      <w:r>
        <w:br/>
      </w:r>
      <w:r>
        <w:lastRenderedPageBreak/>
        <w:t>searchTeacher()</w:t>
      </w:r>
      <w:r>
        <w:br/>
        <w:t>updateTeacher()</w:t>
      </w:r>
      <w:r>
        <w:br/>
        <w:t>deleteTeacher()</w:t>
      </w:r>
      <w:r>
        <w:br/>
        <w:t>manageSubjects()</w:t>
      </w:r>
      <w:r>
        <w:br/>
        <w:t>manageTimetable()</w:t>
      </w:r>
      <w:r>
        <w:br/>
        <w:t>manageFees()</w:t>
      </w:r>
      <w:r>
        <w:br/>
        <w:t>viewComplaints()</w:t>
      </w:r>
      <w:r>
        <w:br/>
        <w:t>resolveComplaint()</w:t>
      </w:r>
      <w:r>
        <w:br/>
        <w:t>postNotice()</w:t>
      </w:r>
      <w:r>
        <w:br/>
        <w:t>generateUniversityReport()</w:t>
      </w:r>
    </w:p>
    <w:p w14:paraId="6719F1F3" w14:textId="77777777" w:rsidR="005D6100" w:rsidRDefault="00000000">
      <w:r>
        <w:rPr>
          <w:b/>
          <w:sz w:val="36"/>
        </w:rPr>
        <w:t>Algorithms</w:t>
      </w:r>
    </w:p>
    <w:p w14:paraId="6963F395" w14:textId="77777777" w:rsidR="005D6100" w:rsidRDefault="00000000">
      <w:r>
        <w:rPr>
          <w:b/>
          <w:sz w:val="32"/>
        </w:rPr>
        <w:t>Algorithm for Main Menu</w:t>
      </w:r>
    </w:p>
    <w:p w14:paraId="7C706773" w14:textId="77777777" w:rsidR="00B1207E" w:rsidRDefault="00000000">
      <w:pPr>
        <w:pStyle w:val="ListParagraph"/>
        <w:numPr>
          <w:ilvl w:val="0"/>
          <w:numId w:val="22"/>
        </w:numPr>
        <w:spacing w:line="360" w:lineRule="auto"/>
      </w:pPr>
      <w:r>
        <w:t>Start Program</w:t>
      </w:r>
    </w:p>
    <w:p w14:paraId="5816825B" w14:textId="77777777" w:rsidR="00B1207E" w:rsidRDefault="00000000">
      <w:pPr>
        <w:pStyle w:val="ListParagraph"/>
        <w:numPr>
          <w:ilvl w:val="0"/>
          <w:numId w:val="22"/>
        </w:numPr>
        <w:spacing w:line="360" w:lineRule="auto"/>
      </w:pPr>
      <w:r>
        <w:t>Display Main Menu</w:t>
      </w:r>
    </w:p>
    <w:p w14:paraId="228C70E9" w14:textId="77777777" w:rsidR="00B1207E" w:rsidRDefault="00000000">
      <w:pPr>
        <w:pStyle w:val="ListParagraph"/>
        <w:numPr>
          <w:ilvl w:val="0"/>
          <w:numId w:val="22"/>
        </w:numPr>
        <w:spacing w:line="360" w:lineRule="auto"/>
      </w:pPr>
      <w:r>
        <w:t xml:space="preserve"> Display Student Portal, Teacher Portal, Admin Portal and Exit</w:t>
      </w:r>
    </w:p>
    <w:p w14:paraId="0B662368" w14:textId="77777777" w:rsidR="00B1207E" w:rsidRDefault="00000000">
      <w:pPr>
        <w:pStyle w:val="ListParagraph"/>
        <w:numPr>
          <w:ilvl w:val="0"/>
          <w:numId w:val="22"/>
        </w:numPr>
        <w:spacing w:line="360" w:lineRule="auto"/>
      </w:pPr>
      <w:r>
        <w:t xml:space="preserve"> Input User Choice</w:t>
      </w:r>
    </w:p>
    <w:p w14:paraId="5333D9BF" w14:textId="77777777" w:rsidR="00B1207E" w:rsidRDefault="00000000">
      <w:pPr>
        <w:pStyle w:val="ListParagraph"/>
        <w:numPr>
          <w:ilvl w:val="0"/>
          <w:numId w:val="22"/>
        </w:numPr>
        <w:spacing w:line="360" w:lineRule="auto"/>
      </w:pPr>
      <w:r>
        <w:t xml:space="preserve"> Open Selected Portal</w:t>
      </w:r>
    </w:p>
    <w:p w14:paraId="5DE5D38E" w14:textId="77777777" w:rsidR="00B1207E" w:rsidRDefault="00000000">
      <w:pPr>
        <w:pStyle w:val="ListParagraph"/>
        <w:numPr>
          <w:ilvl w:val="0"/>
          <w:numId w:val="22"/>
        </w:numPr>
        <w:spacing w:line="360" w:lineRule="auto"/>
      </w:pPr>
      <w:r>
        <w:t xml:space="preserve"> Repeat Until User Exits</w:t>
      </w:r>
    </w:p>
    <w:p w14:paraId="3A849916" w14:textId="1A522F1B" w:rsidR="005D6100" w:rsidRDefault="00000000">
      <w:pPr>
        <w:pStyle w:val="ListParagraph"/>
        <w:numPr>
          <w:ilvl w:val="0"/>
          <w:numId w:val="22"/>
        </w:numPr>
        <w:spacing w:line="360" w:lineRule="auto"/>
      </w:pPr>
      <w:r>
        <w:t xml:space="preserve"> End Program</w:t>
      </w:r>
    </w:p>
    <w:p w14:paraId="0BF1A16F" w14:textId="77777777" w:rsidR="005D6100" w:rsidRDefault="00000000">
      <w:r>
        <w:rPr>
          <w:b/>
          <w:sz w:val="32"/>
        </w:rPr>
        <w:t>Algorithm for Student Signup</w:t>
      </w:r>
    </w:p>
    <w:p w14:paraId="25D8E7D4" w14:textId="77777777" w:rsidR="00B1207E" w:rsidRDefault="00000000">
      <w:pPr>
        <w:pStyle w:val="ListParagraph"/>
        <w:numPr>
          <w:ilvl w:val="0"/>
          <w:numId w:val="23"/>
        </w:numPr>
        <w:spacing w:line="360" w:lineRule="auto"/>
      </w:pPr>
      <w:r>
        <w:t>Input Student Details</w:t>
      </w:r>
    </w:p>
    <w:p w14:paraId="28B351BC" w14:textId="39631B03" w:rsidR="00B1207E" w:rsidRDefault="00000000">
      <w:pPr>
        <w:pStyle w:val="ListParagraph"/>
        <w:numPr>
          <w:ilvl w:val="0"/>
          <w:numId w:val="23"/>
        </w:numPr>
        <w:spacing w:line="360" w:lineRule="auto"/>
      </w:pPr>
      <w:r>
        <w:t>Open pending_students.txt</w:t>
      </w:r>
    </w:p>
    <w:p w14:paraId="3A437D1B" w14:textId="77777777" w:rsidR="00B1207E" w:rsidRDefault="00000000">
      <w:pPr>
        <w:pStyle w:val="ListParagraph"/>
        <w:numPr>
          <w:ilvl w:val="0"/>
          <w:numId w:val="23"/>
        </w:numPr>
        <w:spacing w:line="360" w:lineRule="auto"/>
      </w:pPr>
      <w:r>
        <w:t>Store Student Record</w:t>
      </w:r>
    </w:p>
    <w:p w14:paraId="33114A7B" w14:textId="2A102320" w:rsidR="00B1207E" w:rsidRDefault="00000000">
      <w:pPr>
        <w:pStyle w:val="ListParagraph"/>
        <w:numPr>
          <w:ilvl w:val="0"/>
          <w:numId w:val="23"/>
        </w:numPr>
        <w:spacing w:line="360" w:lineRule="auto"/>
      </w:pPr>
      <w:r>
        <w:t>Close File</w:t>
      </w:r>
    </w:p>
    <w:p w14:paraId="4FCADAE4" w14:textId="48203EB8" w:rsidR="005D6100" w:rsidRDefault="00000000">
      <w:pPr>
        <w:pStyle w:val="ListParagraph"/>
        <w:numPr>
          <w:ilvl w:val="0"/>
          <w:numId w:val="23"/>
        </w:numPr>
        <w:spacing w:line="360" w:lineRule="auto"/>
      </w:pPr>
      <w:r>
        <w:t>Display Signup Success Message</w:t>
      </w:r>
    </w:p>
    <w:p w14:paraId="343C462E" w14:textId="77777777" w:rsidR="005D6100" w:rsidRDefault="00000000">
      <w:r>
        <w:rPr>
          <w:b/>
          <w:sz w:val="32"/>
        </w:rPr>
        <w:t>Algorithm for Student Login</w:t>
      </w:r>
    </w:p>
    <w:p w14:paraId="78F31959" w14:textId="77777777" w:rsidR="002F118F" w:rsidRDefault="00000000">
      <w:pPr>
        <w:pStyle w:val="ListParagraph"/>
        <w:numPr>
          <w:ilvl w:val="0"/>
          <w:numId w:val="24"/>
        </w:numPr>
        <w:spacing w:line="360" w:lineRule="auto"/>
      </w:pPr>
      <w:r>
        <w:t>Input Student ID</w:t>
      </w:r>
    </w:p>
    <w:p w14:paraId="78D639C9" w14:textId="77777777" w:rsidR="002F118F" w:rsidRDefault="00000000">
      <w:pPr>
        <w:pStyle w:val="ListParagraph"/>
        <w:numPr>
          <w:ilvl w:val="0"/>
          <w:numId w:val="24"/>
        </w:numPr>
        <w:spacing w:line="360" w:lineRule="auto"/>
      </w:pPr>
      <w:r>
        <w:t>Input Password</w:t>
      </w:r>
    </w:p>
    <w:p w14:paraId="4C18E150" w14:textId="77777777" w:rsidR="002F118F" w:rsidRDefault="00000000">
      <w:pPr>
        <w:pStyle w:val="ListParagraph"/>
        <w:numPr>
          <w:ilvl w:val="0"/>
          <w:numId w:val="24"/>
        </w:numPr>
        <w:spacing w:line="360" w:lineRule="auto"/>
      </w:pPr>
      <w:r>
        <w:lastRenderedPageBreak/>
        <w:t>Open students.txt</w:t>
      </w:r>
    </w:p>
    <w:p w14:paraId="7DEAE936" w14:textId="77777777" w:rsidR="002F118F" w:rsidRDefault="00000000">
      <w:pPr>
        <w:pStyle w:val="ListParagraph"/>
        <w:numPr>
          <w:ilvl w:val="0"/>
          <w:numId w:val="24"/>
        </w:numPr>
        <w:spacing w:line="360" w:lineRule="auto"/>
      </w:pPr>
      <w:r>
        <w:t>Compare Records</w:t>
      </w:r>
    </w:p>
    <w:p w14:paraId="6EBA4E2B" w14:textId="77777777" w:rsidR="002F118F" w:rsidRDefault="00000000">
      <w:pPr>
        <w:pStyle w:val="ListParagraph"/>
        <w:numPr>
          <w:ilvl w:val="0"/>
          <w:numId w:val="24"/>
        </w:numPr>
        <w:spacing w:line="360" w:lineRule="auto"/>
      </w:pPr>
      <w:r>
        <w:t>If Match Found:</w:t>
      </w:r>
      <w:r>
        <w:br/>
        <w:t xml:space="preserve">   Login Successful</w:t>
      </w:r>
    </w:p>
    <w:p w14:paraId="26660CD6" w14:textId="77777777" w:rsidR="002F118F" w:rsidRDefault="00000000">
      <w:pPr>
        <w:pStyle w:val="ListParagraph"/>
        <w:numPr>
          <w:ilvl w:val="0"/>
          <w:numId w:val="24"/>
        </w:numPr>
        <w:spacing w:line="360" w:lineRule="auto"/>
      </w:pPr>
      <w:r>
        <w:t>Otherwise:</w:t>
      </w:r>
      <w:r>
        <w:br/>
        <w:t xml:space="preserve">   Display Invalid Credentials</w:t>
      </w:r>
    </w:p>
    <w:p w14:paraId="075D1507" w14:textId="02A8F25A" w:rsidR="005D6100" w:rsidRDefault="00000000">
      <w:pPr>
        <w:pStyle w:val="ListParagraph"/>
        <w:numPr>
          <w:ilvl w:val="0"/>
          <w:numId w:val="24"/>
        </w:numPr>
        <w:spacing w:line="360" w:lineRule="auto"/>
      </w:pPr>
      <w:r>
        <w:t xml:space="preserve"> Close File</w:t>
      </w:r>
    </w:p>
    <w:p w14:paraId="18FC5781" w14:textId="77777777" w:rsidR="005D6100" w:rsidRDefault="00000000">
      <w:r>
        <w:rPr>
          <w:b/>
          <w:sz w:val="32"/>
        </w:rPr>
        <w:t>Algorithm for Attendance Management</w:t>
      </w:r>
    </w:p>
    <w:p w14:paraId="54C1FCC5" w14:textId="77777777" w:rsidR="002F118F" w:rsidRDefault="00000000">
      <w:pPr>
        <w:pStyle w:val="ListParagraph"/>
        <w:numPr>
          <w:ilvl w:val="0"/>
          <w:numId w:val="25"/>
        </w:numPr>
        <w:spacing w:line="360" w:lineRule="auto"/>
      </w:pPr>
      <w:r>
        <w:t>Input Attendance Details</w:t>
      </w:r>
    </w:p>
    <w:p w14:paraId="0FB35614" w14:textId="77777777" w:rsidR="002F118F" w:rsidRDefault="00000000">
      <w:pPr>
        <w:pStyle w:val="ListParagraph"/>
        <w:numPr>
          <w:ilvl w:val="0"/>
          <w:numId w:val="25"/>
        </w:numPr>
        <w:spacing w:line="360" w:lineRule="auto"/>
      </w:pPr>
      <w:r>
        <w:t>Calculate Attendance Percentage</w:t>
      </w:r>
    </w:p>
    <w:p w14:paraId="26B1EB8E" w14:textId="77777777" w:rsidR="002F118F" w:rsidRDefault="00000000">
      <w:pPr>
        <w:pStyle w:val="ListParagraph"/>
        <w:numPr>
          <w:ilvl w:val="0"/>
          <w:numId w:val="25"/>
        </w:numPr>
        <w:spacing w:line="360" w:lineRule="auto"/>
      </w:pPr>
      <w:r>
        <w:t>Open attendance.txt</w:t>
      </w:r>
    </w:p>
    <w:p w14:paraId="1638E0B0" w14:textId="77777777" w:rsidR="002F118F" w:rsidRDefault="00000000">
      <w:pPr>
        <w:pStyle w:val="ListParagraph"/>
        <w:numPr>
          <w:ilvl w:val="0"/>
          <w:numId w:val="25"/>
        </w:numPr>
        <w:spacing w:line="360" w:lineRule="auto"/>
      </w:pPr>
      <w:r>
        <w:t>Store Attendance Record</w:t>
      </w:r>
    </w:p>
    <w:p w14:paraId="56B2A5AC" w14:textId="77777777" w:rsidR="002F118F" w:rsidRDefault="00000000">
      <w:pPr>
        <w:pStyle w:val="ListParagraph"/>
        <w:numPr>
          <w:ilvl w:val="0"/>
          <w:numId w:val="25"/>
        </w:numPr>
        <w:spacing w:line="360" w:lineRule="auto"/>
      </w:pPr>
      <w:r>
        <w:t>If Attendance is Below 75%:</w:t>
      </w:r>
      <w:r>
        <w:br/>
        <w:t xml:space="preserve">   Display Warning Message</w:t>
      </w:r>
    </w:p>
    <w:p w14:paraId="23B5BEEA" w14:textId="3C063F2E" w:rsidR="005D6100" w:rsidRDefault="00000000">
      <w:pPr>
        <w:pStyle w:val="ListParagraph"/>
        <w:numPr>
          <w:ilvl w:val="0"/>
          <w:numId w:val="25"/>
        </w:numPr>
        <w:spacing w:line="360" w:lineRule="auto"/>
      </w:pPr>
      <w:r>
        <w:t>Close File</w:t>
      </w:r>
    </w:p>
    <w:p w14:paraId="0E69E2B0" w14:textId="77777777" w:rsidR="005D6100" w:rsidRDefault="00000000">
      <w:r>
        <w:rPr>
          <w:b/>
          <w:sz w:val="32"/>
        </w:rPr>
        <w:t>Algorithm for GPA Calculation</w:t>
      </w:r>
    </w:p>
    <w:p w14:paraId="3B24DA17" w14:textId="77777777" w:rsidR="002F118F" w:rsidRDefault="00000000">
      <w:pPr>
        <w:pStyle w:val="ListParagraph"/>
        <w:numPr>
          <w:ilvl w:val="0"/>
          <w:numId w:val="26"/>
        </w:numPr>
        <w:spacing w:line="360" w:lineRule="auto"/>
      </w:pPr>
      <w:r>
        <w:t>Input Student Mark</w:t>
      </w:r>
      <w:r w:rsidR="002F118F">
        <w:t>s</w:t>
      </w:r>
    </w:p>
    <w:p w14:paraId="060DF962" w14:textId="77777777" w:rsidR="002F118F" w:rsidRDefault="00000000">
      <w:pPr>
        <w:pStyle w:val="ListParagraph"/>
        <w:numPr>
          <w:ilvl w:val="0"/>
          <w:numId w:val="26"/>
        </w:numPr>
        <w:spacing w:line="360" w:lineRule="auto"/>
      </w:pPr>
      <w:r>
        <w:t>Calculate Percentage</w:t>
      </w:r>
    </w:p>
    <w:p w14:paraId="492EA6FA" w14:textId="77777777" w:rsidR="002F118F" w:rsidRDefault="00000000">
      <w:pPr>
        <w:pStyle w:val="ListParagraph"/>
        <w:numPr>
          <w:ilvl w:val="0"/>
          <w:numId w:val="26"/>
        </w:numPr>
        <w:spacing w:line="360" w:lineRule="auto"/>
      </w:pPr>
      <w:r>
        <w:t xml:space="preserve"> Assign Grade According to HEC Criteria</w:t>
      </w:r>
    </w:p>
    <w:p w14:paraId="26861F5A" w14:textId="77777777" w:rsidR="002F118F" w:rsidRDefault="00000000">
      <w:pPr>
        <w:pStyle w:val="ListParagraph"/>
        <w:numPr>
          <w:ilvl w:val="0"/>
          <w:numId w:val="26"/>
        </w:numPr>
        <w:spacing w:line="360" w:lineRule="auto"/>
      </w:pPr>
      <w:r>
        <w:t>Assign GPA Points</w:t>
      </w:r>
    </w:p>
    <w:p w14:paraId="170FCC26" w14:textId="77777777" w:rsidR="002F118F" w:rsidRDefault="00000000">
      <w:pPr>
        <w:pStyle w:val="ListParagraph"/>
        <w:numPr>
          <w:ilvl w:val="0"/>
          <w:numId w:val="26"/>
        </w:numPr>
        <w:spacing w:line="360" w:lineRule="auto"/>
      </w:pPr>
      <w:r>
        <w:t>Calculate GPA</w:t>
      </w:r>
    </w:p>
    <w:p w14:paraId="0F2A3EF3" w14:textId="7D4339DD" w:rsidR="005D6100" w:rsidRDefault="00000000">
      <w:pPr>
        <w:pStyle w:val="ListParagraph"/>
        <w:numPr>
          <w:ilvl w:val="0"/>
          <w:numId w:val="26"/>
        </w:numPr>
        <w:spacing w:line="360" w:lineRule="auto"/>
      </w:pPr>
      <w:r>
        <w:t>Display GPA Result</w:t>
      </w:r>
    </w:p>
    <w:p w14:paraId="62BDAEEA" w14:textId="77777777" w:rsidR="005D6100" w:rsidRDefault="00000000">
      <w:r>
        <w:rPr>
          <w:b/>
          <w:sz w:val="32"/>
        </w:rPr>
        <w:t>Algorithm for Complaint Management</w:t>
      </w:r>
    </w:p>
    <w:p w14:paraId="4B06FE9A" w14:textId="77777777" w:rsidR="002F118F" w:rsidRDefault="00000000">
      <w:pPr>
        <w:pStyle w:val="ListParagraph"/>
        <w:numPr>
          <w:ilvl w:val="0"/>
          <w:numId w:val="27"/>
        </w:numPr>
        <w:spacing w:line="360" w:lineRule="auto"/>
      </w:pPr>
      <w:r>
        <w:t>Input Student ID</w:t>
      </w:r>
    </w:p>
    <w:p w14:paraId="0F13E4CB" w14:textId="77777777" w:rsidR="002F118F" w:rsidRDefault="00000000">
      <w:pPr>
        <w:pStyle w:val="ListParagraph"/>
        <w:numPr>
          <w:ilvl w:val="0"/>
          <w:numId w:val="27"/>
        </w:numPr>
        <w:spacing w:line="360" w:lineRule="auto"/>
      </w:pPr>
      <w:r>
        <w:t>Input Complaint Text</w:t>
      </w:r>
    </w:p>
    <w:p w14:paraId="59014951" w14:textId="77777777" w:rsidR="002F118F" w:rsidRDefault="00000000">
      <w:pPr>
        <w:pStyle w:val="ListParagraph"/>
        <w:numPr>
          <w:ilvl w:val="0"/>
          <w:numId w:val="27"/>
        </w:numPr>
        <w:spacing w:line="360" w:lineRule="auto"/>
      </w:pPr>
      <w:r>
        <w:t>Generate Complaint ID</w:t>
      </w:r>
    </w:p>
    <w:p w14:paraId="3A3E5C58" w14:textId="77777777" w:rsidR="002F118F" w:rsidRDefault="00000000">
      <w:pPr>
        <w:pStyle w:val="ListParagraph"/>
        <w:numPr>
          <w:ilvl w:val="0"/>
          <w:numId w:val="27"/>
        </w:numPr>
        <w:spacing w:line="360" w:lineRule="auto"/>
      </w:pPr>
      <w:r>
        <w:t>Store Complaint in complaints.txt</w:t>
      </w:r>
    </w:p>
    <w:p w14:paraId="338E5607" w14:textId="77777777" w:rsidR="002F118F" w:rsidRDefault="00000000">
      <w:pPr>
        <w:pStyle w:val="ListParagraph"/>
        <w:numPr>
          <w:ilvl w:val="0"/>
          <w:numId w:val="27"/>
        </w:numPr>
        <w:spacing w:line="360" w:lineRule="auto"/>
      </w:pPr>
      <w:r>
        <w:t>Set Status as Pending</w:t>
      </w:r>
    </w:p>
    <w:p w14:paraId="21EC4185" w14:textId="360687A3" w:rsidR="005D6100" w:rsidRDefault="00000000">
      <w:pPr>
        <w:pStyle w:val="ListParagraph"/>
        <w:numPr>
          <w:ilvl w:val="0"/>
          <w:numId w:val="27"/>
        </w:numPr>
        <w:spacing w:line="360" w:lineRule="auto"/>
      </w:pPr>
      <w:r>
        <w:lastRenderedPageBreak/>
        <w:t>Display Complaint Submitted Message</w:t>
      </w:r>
    </w:p>
    <w:p w14:paraId="41C29417" w14:textId="77777777" w:rsidR="002F118F" w:rsidRDefault="00000000" w:rsidP="002F118F">
      <w:r>
        <w:rPr>
          <w:b/>
          <w:sz w:val="36"/>
        </w:rPr>
        <w:t>Future Improvements</w:t>
      </w:r>
    </w:p>
    <w:p w14:paraId="6E2D998C" w14:textId="77777777" w:rsidR="002F118F" w:rsidRDefault="00000000">
      <w:pPr>
        <w:pStyle w:val="ListParagraph"/>
        <w:numPr>
          <w:ilvl w:val="0"/>
          <w:numId w:val="28"/>
        </w:numPr>
        <w:spacing w:line="360" w:lineRule="auto"/>
      </w:pPr>
      <w:r>
        <w:t>GUI version of EduNexus</w:t>
      </w:r>
    </w:p>
    <w:p w14:paraId="2A7EC465" w14:textId="77777777" w:rsidR="002F118F" w:rsidRDefault="00000000">
      <w:pPr>
        <w:pStyle w:val="ListParagraph"/>
        <w:numPr>
          <w:ilvl w:val="0"/>
          <w:numId w:val="28"/>
        </w:numPr>
        <w:spacing w:line="360" w:lineRule="auto"/>
      </w:pPr>
      <w:r>
        <w:t>Database integration</w:t>
      </w:r>
    </w:p>
    <w:p w14:paraId="5810A7FD" w14:textId="77777777" w:rsidR="002F118F" w:rsidRDefault="00000000">
      <w:pPr>
        <w:pStyle w:val="ListParagraph"/>
        <w:numPr>
          <w:ilvl w:val="0"/>
          <w:numId w:val="28"/>
        </w:numPr>
        <w:spacing w:line="360" w:lineRule="auto"/>
      </w:pPr>
      <w:r>
        <w:t>Better dashboard design</w:t>
      </w:r>
    </w:p>
    <w:p w14:paraId="43A85C65" w14:textId="77777777" w:rsidR="002F118F" w:rsidRDefault="00000000">
      <w:pPr>
        <w:pStyle w:val="ListParagraph"/>
        <w:numPr>
          <w:ilvl w:val="0"/>
          <w:numId w:val="28"/>
        </w:numPr>
        <w:spacing w:line="360" w:lineRule="auto"/>
      </w:pPr>
      <w:r>
        <w:t>Online portal support</w:t>
      </w:r>
    </w:p>
    <w:p w14:paraId="01665901" w14:textId="77777777" w:rsidR="002F118F" w:rsidRDefault="00000000">
      <w:pPr>
        <w:pStyle w:val="ListParagraph"/>
        <w:numPr>
          <w:ilvl w:val="0"/>
          <w:numId w:val="28"/>
        </w:numPr>
        <w:spacing w:line="360" w:lineRule="auto"/>
      </w:pPr>
      <w:r>
        <w:t>Advanced report generation</w:t>
      </w:r>
    </w:p>
    <w:p w14:paraId="5B4DE495" w14:textId="07E543CA" w:rsidR="005D6100" w:rsidRDefault="00000000">
      <w:pPr>
        <w:pStyle w:val="ListParagraph"/>
        <w:numPr>
          <w:ilvl w:val="0"/>
          <w:numId w:val="28"/>
        </w:numPr>
        <w:spacing w:line="360" w:lineRule="auto"/>
      </w:pPr>
      <w:r>
        <w:t>Smart statistics dashboard</w:t>
      </w:r>
    </w:p>
    <w:p w14:paraId="56470052" w14:textId="77777777" w:rsidR="005D6100" w:rsidRDefault="00000000">
      <w:r>
        <w:rPr>
          <w:b/>
          <w:sz w:val="36"/>
        </w:rPr>
        <w:t>Testing and Debugging</w:t>
      </w:r>
    </w:p>
    <w:p w14:paraId="7CE41B9B" w14:textId="77777777" w:rsidR="005D6100" w:rsidRDefault="00000000" w:rsidP="002F118F">
      <w:pPr>
        <w:spacing w:line="360" w:lineRule="auto"/>
      </w:pPr>
      <w:r>
        <w:t>Testing and debugging will be performed during development to remove syntax errors, logical errors and file handling errors. Different modules will be tested separately before combining the complete system.</w:t>
      </w:r>
    </w:p>
    <w:p w14:paraId="560416FF" w14:textId="77777777" w:rsidR="005D6100" w:rsidRDefault="00000000">
      <w:r>
        <w:rPr>
          <w:b/>
          <w:sz w:val="36"/>
        </w:rPr>
        <w:t>Viva Preparation Notes</w:t>
      </w:r>
    </w:p>
    <w:p w14:paraId="6AC2C337" w14:textId="77777777" w:rsidR="002F118F" w:rsidRDefault="00000000" w:rsidP="002F118F">
      <w:pPr>
        <w:spacing w:line="360" w:lineRule="auto"/>
      </w:pPr>
      <w:r>
        <w:t>Important topics for viva preparation:</w:t>
      </w:r>
    </w:p>
    <w:p w14:paraId="5F302DB8" w14:textId="5294521E" w:rsidR="002F118F" w:rsidRDefault="00000000">
      <w:pPr>
        <w:pStyle w:val="ListParagraph"/>
        <w:numPr>
          <w:ilvl w:val="0"/>
          <w:numId w:val="29"/>
        </w:numPr>
        <w:spacing w:line="360" w:lineRule="auto"/>
      </w:pPr>
      <w:r>
        <w:t>Structures</w:t>
      </w:r>
    </w:p>
    <w:p w14:paraId="6A668E78" w14:textId="77777777" w:rsidR="002F118F" w:rsidRDefault="00000000">
      <w:pPr>
        <w:pStyle w:val="ListParagraph"/>
        <w:numPr>
          <w:ilvl w:val="0"/>
          <w:numId w:val="29"/>
        </w:numPr>
        <w:spacing w:line="360" w:lineRule="auto"/>
      </w:pPr>
      <w:r>
        <w:t>Functions</w:t>
      </w:r>
    </w:p>
    <w:p w14:paraId="480BFF91" w14:textId="77777777" w:rsidR="002F118F" w:rsidRDefault="00000000">
      <w:pPr>
        <w:pStyle w:val="ListParagraph"/>
        <w:numPr>
          <w:ilvl w:val="0"/>
          <w:numId w:val="29"/>
        </w:numPr>
        <w:spacing w:line="360" w:lineRule="auto"/>
      </w:pPr>
      <w:r>
        <w:t>File Handling</w:t>
      </w:r>
    </w:p>
    <w:p w14:paraId="074D66A6" w14:textId="77777777" w:rsidR="002F118F" w:rsidRDefault="00000000">
      <w:pPr>
        <w:pStyle w:val="ListParagraph"/>
        <w:numPr>
          <w:ilvl w:val="0"/>
          <w:numId w:val="29"/>
        </w:numPr>
        <w:spacing w:line="360" w:lineRule="auto"/>
      </w:pPr>
      <w:r>
        <w:t>Algorithms</w:t>
      </w:r>
    </w:p>
    <w:p w14:paraId="4F23B20A" w14:textId="77777777" w:rsidR="002F118F" w:rsidRDefault="00000000">
      <w:pPr>
        <w:pStyle w:val="ListParagraph"/>
        <w:numPr>
          <w:ilvl w:val="0"/>
          <w:numId w:val="29"/>
        </w:numPr>
        <w:spacing w:line="360" w:lineRule="auto"/>
      </w:pPr>
      <w:r>
        <w:t>Arrays and Strings</w:t>
      </w:r>
    </w:p>
    <w:p w14:paraId="68C651DB" w14:textId="77777777" w:rsidR="002F118F" w:rsidRDefault="00000000">
      <w:pPr>
        <w:pStyle w:val="ListParagraph"/>
        <w:numPr>
          <w:ilvl w:val="0"/>
          <w:numId w:val="29"/>
        </w:numPr>
        <w:spacing w:line="360" w:lineRule="auto"/>
      </w:pPr>
      <w:r>
        <w:t>GPA Calculation</w:t>
      </w:r>
    </w:p>
    <w:p w14:paraId="6324C7D5" w14:textId="77777777" w:rsidR="002F118F" w:rsidRDefault="00000000">
      <w:pPr>
        <w:pStyle w:val="ListParagraph"/>
        <w:numPr>
          <w:ilvl w:val="0"/>
          <w:numId w:val="29"/>
        </w:numPr>
        <w:spacing w:line="360" w:lineRule="auto"/>
      </w:pPr>
      <w:r>
        <w:t>Authentication System</w:t>
      </w:r>
    </w:p>
    <w:p w14:paraId="052409B0" w14:textId="77777777" w:rsidR="002F118F" w:rsidRDefault="00000000">
      <w:pPr>
        <w:pStyle w:val="ListParagraph"/>
        <w:numPr>
          <w:ilvl w:val="0"/>
          <w:numId w:val="29"/>
        </w:numPr>
        <w:spacing w:line="360" w:lineRule="auto"/>
      </w:pPr>
      <w:r>
        <w:t>Modular Programming</w:t>
      </w:r>
    </w:p>
    <w:p w14:paraId="75F3210E" w14:textId="6D44D81F" w:rsidR="005D6100" w:rsidRDefault="00000000">
      <w:pPr>
        <w:pStyle w:val="ListParagraph"/>
        <w:numPr>
          <w:ilvl w:val="0"/>
          <w:numId w:val="29"/>
        </w:numPr>
        <w:spacing w:line="360" w:lineRule="auto"/>
      </w:pPr>
      <w:r>
        <w:t>Attendance Calculation</w:t>
      </w:r>
    </w:p>
    <w:p w14:paraId="42ED7836" w14:textId="77777777" w:rsidR="002F118F" w:rsidRDefault="002F118F">
      <w:pPr>
        <w:rPr>
          <w:b/>
          <w:sz w:val="36"/>
        </w:rPr>
      </w:pPr>
    </w:p>
    <w:p w14:paraId="71633801" w14:textId="77777777" w:rsidR="002F118F" w:rsidRDefault="002F118F">
      <w:pPr>
        <w:rPr>
          <w:b/>
          <w:sz w:val="36"/>
        </w:rPr>
      </w:pPr>
    </w:p>
    <w:p w14:paraId="0B480FEC" w14:textId="2B297B12" w:rsidR="005D6100" w:rsidRDefault="00000000">
      <w:r>
        <w:rPr>
          <w:b/>
          <w:sz w:val="36"/>
        </w:rPr>
        <w:lastRenderedPageBreak/>
        <w:t>Progress Tracking</w:t>
      </w:r>
    </w:p>
    <w:p w14:paraId="2B740FA5" w14:textId="77777777" w:rsidR="002F118F" w:rsidRDefault="00000000" w:rsidP="002F118F">
      <w:pPr>
        <w:spacing w:line="360" w:lineRule="auto"/>
      </w:pPr>
      <w:r>
        <w:t>Completed Work:</w:t>
      </w:r>
    </w:p>
    <w:p w14:paraId="0422B7F2" w14:textId="77777777" w:rsidR="002F118F" w:rsidRDefault="00000000">
      <w:pPr>
        <w:pStyle w:val="ListParagraph"/>
        <w:numPr>
          <w:ilvl w:val="0"/>
          <w:numId w:val="30"/>
        </w:numPr>
        <w:spacing w:line="360" w:lineRule="auto"/>
      </w:pPr>
      <w:r>
        <w:t>Project proposal approved</w:t>
      </w:r>
    </w:p>
    <w:p w14:paraId="7C98236D" w14:textId="77777777" w:rsidR="002F118F" w:rsidRDefault="00000000">
      <w:pPr>
        <w:pStyle w:val="ListParagraph"/>
        <w:numPr>
          <w:ilvl w:val="0"/>
          <w:numId w:val="30"/>
        </w:numPr>
        <w:spacing w:line="360" w:lineRule="auto"/>
      </w:pPr>
      <w:r>
        <w:t>Menu hierarchy completed</w:t>
      </w:r>
    </w:p>
    <w:p w14:paraId="4169EA21" w14:textId="77777777" w:rsidR="002F118F" w:rsidRDefault="00000000">
      <w:pPr>
        <w:pStyle w:val="ListParagraph"/>
        <w:numPr>
          <w:ilvl w:val="0"/>
          <w:numId w:val="30"/>
        </w:numPr>
        <w:spacing w:line="360" w:lineRule="auto"/>
      </w:pPr>
      <w:r>
        <w:t>System architecture completed</w:t>
      </w:r>
    </w:p>
    <w:p w14:paraId="1002E558" w14:textId="77777777" w:rsidR="002F118F" w:rsidRDefault="00000000">
      <w:pPr>
        <w:pStyle w:val="ListParagraph"/>
        <w:numPr>
          <w:ilvl w:val="0"/>
          <w:numId w:val="30"/>
        </w:numPr>
        <w:spacing w:line="360" w:lineRule="auto"/>
      </w:pPr>
      <w:r>
        <w:t>Structures design completed</w:t>
      </w:r>
    </w:p>
    <w:p w14:paraId="7DC2DA84" w14:textId="77777777" w:rsidR="002F118F" w:rsidRDefault="00000000">
      <w:pPr>
        <w:pStyle w:val="ListParagraph"/>
        <w:numPr>
          <w:ilvl w:val="0"/>
          <w:numId w:val="30"/>
        </w:numPr>
        <w:spacing w:line="360" w:lineRule="auto"/>
      </w:pPr>
      <w:r>
        <w:t>File handling design completed</w:t>
      </w:r>
    </w:p>
    <w:p w14:paraId="7B464ACB" w14:textId="77777777" w:rsidR="002F118F" w:rsidRDefault="00000000">
      <w:pPr>
        <w:pStyle w:val="ListParagraph"/>
        <w:numPr>
          <w:ilvl w:val="0"/>
          <w:numId w:val="30"/>
        </w:numPr>
        <w:spacing w:line="360" w:lineRule="auto"/>
      </w:pPr>
      <w:r>
        <w:t>Functions design completed</w:t>
      </w:r>
    </w:p>
    <w:p w14:paraId="7A417A1F" w14:textId="77777777" w:rsidR="002F118F" w:rsidRDefault="00000000">
      <w:pPr>
        <w:pStyle w:val="ListParagraph"/>
        <w:numPr>
          <w:ilvl w:val="0"/>
          <w:numId w:val="30"/>
        </w:numPr>
        <w:spacing w:line="360" w:lineRule="auto"/>
      </w:pPr>
      <w:r>
        <w:t>Algorithm design completed</w:t>
      </w:r>
    </w:p>
    <w:p w14:paraId="0093A9F1" w14:textId="77777777" w:rsidR="002F118F" w:rsidRDefault="00000000">
      <w:pPr>
        <w:pStyle w:val="ListParagraph"/>
        <w:numPr>
          <w:ilvl w:val="0"/>
          <w:numId w:val="31"/>
        </w:numPr>
        <w:spacing w:line="360" w:lineRule="auto"/>
      </w:pPr>
      <w:r>
        <w:t>Coding implementation</w:t>
      </w:r>
    </w:p>
    <w:p w14:paraId="0D9B3A7E" w14:textId="77777777" w:rsidR="002F118F" w:rsidRDefault="00000000">
      <w:pPr>
        <w:pStyle w:val="ListParagraph"/>
        <w:numPr>
          <w:ilvl w:val="0"/>
          <w:numId w:val="31"/>
        </w:numPr>
        <w:spacing w:line="360" w:lineRule="auto"/>
      </w:pPr>
      <w:r>
        <w:t>Testing</w:t>
      </w:r>
    </w:p>
    <w:p w14:paraId="52B848AF" w14:textId="77777777" w:rsidR="002F118F" w:rsidRDefault="00000000">
      <w:pPr>
        <w:pStyle w:val="ListParagraph"/>
        <w:numPr>
          <w:ilvl w:val="0"/>
          <w:numId w:val="31"/>
        </w:numPr>
        <w:spacing w:line="360" w:lineRule="auto"/>
      </w:pPr>
      <w:r>
        <w:t>Debugging</w:t>
      </w:r>
    </w:p>
    <w:p w14:paraId="6ECAD9A0" w14:textId="77777777" w:rsidR="002F118F" w:rsidRDefault="00000000">
      <w:pPr>
        <w:pStyle w:val="ListParagraph"/>
        <w:numPr>
          <w:ilvl w:val="0"/>
          <w:numId w:val="31"/>
        </w:numPr>
        <w:spacing w:line="360" w:lineRule="auto"/>
      </w:pPr>
      <w:r>
        <w:t>Final report polishing</w:t>
      </w:r>
    </w:p>
    <w:p w14:paraId="669791B2" w14:textId="440AD644" w:rsidR="005D6100" w:rsidRDefault="00000000">
      <w:pPr>
        <w:pStyle w:val="ListParagraph"/>
        <w:numPr>
          <w:ilvl w:val="0"/>
          <w:numId w:val="31"/>
        </w:numPr>
        <w:spacing w:line="360" w:lineRule="auto"/>
      </w:pPr>
      <w:r>
        <w:t>Viva preparation</w:t>
      </w:r>
    </w:p>
    <w:p w14:paraId="421A9E67" w14:textId="77777777" w:rsidR="004C269B" w:rsidRDefault="004C269B" w:rsidP="004C269B">
      <w:pPr>
        <w:spacing w:line="360" w:lineRule="auto"/>
      </w:pPr>
      <w:r>
        <w:t>Remaining Work:</w:t>
      </w:r>
    </w:p>
    <w:p w14:paraId="5662386F" w14:textId="77777777" w:rsidR="004C269B" w:rsidRDefault="004C269B" w:rsidP="004C269B">
      <w:pPr>
        <w:spacing w:line="360" w:lineRule="auto"/>
      </w:pPr>
    </w:p>
    <w:p w14:paraId="5FBD4602" w14:textId="77777777" w:rsidR="005D6100" w:rsidRDefault="00000000">
      <w:r>
        <w:rPr>
          <w:b/>
          <w:sz w:val="36"/>
        </w:rPr>
        <w:t>Conclusion</w:t>
      </w:r>
    </w:p>
    <w:p w14:paraId="7B33AD97" w14:textId="77777777" w:rsidR="005D6100" w:rsidRDefault="00000000" w:rsidP="002F118F">
      <w:pPr>
        <w:spacing w:line="360" w:lineRule="auto"/>
      </w:pPr>
      <w:r>
        <w:t>EduNexus is a console based university management system developed using Programming Fundamentals concepts. The project demonstrates the implementation of structures, functions, file handling and modular programming to manage university operations efficiently.</w:t>
      </w:r>
    </w:p>
    <w:sectPr w:rsidR="005D61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9F2900"/>
    <w:multiLevelType w:val="hybridMultilevel"/>
    <w:tmpl w:val="4E6602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6C5600A"/>
    <w:multiLevelType w:val="hybridMultilevel"/>
    <w:tmpl w:val="6A90AF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EC846B9"/>
    <w:multiLevelType w:val="hybridMultilevel"/>
    <w:tmpl w:val="E66690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00D72A7"/>
    <w:multiLevelType w:val="hybridMultilevel"/>
    <w:tmpl w:val="2CF41BB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2CD06A9"/>
    <w:multiLevelType w:val="hybridMultilevel"/>
    <w:tmpl w:val="7A26A8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B391CFD"/>
    <w:multiLevelType w:val="hybridMultilevel"/>
    <w:tmpl w:val="913EA2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9EF5E67"/>
    <w:multiLevelType w:val="hybridMultilevel"/>
    <w:tmpl w:val="674AF1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BA10B2D"/>
    <w:multiLevelType w:val="hybridMultilevel"/>
    <w:tmpl w:val="012EBF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1D14DF9"/>
    <w:multiLevelType w:val="hybridMultilevel"/>
    <w:tmpl w:val="2F342C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2AD6432"/>
    <w:multiLevelType w:val="hybridMultilevel"/>
    <w:tmpl w:val="3488D54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32773E1"/>
    <w:multiLevelType w:val="hybridMultilevel"/>
    <w:tmpl w:val="A0B0061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7" w15:restartNumberingAfterBreak="0">
    <w:nsid w:val="4D335D83"/>
    <w:multiLevelType w:val="hybridMultilevel"/>
    <w:tmpl w:val="688081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5887A1A"/>
    <w:multiLevelType w:val="hybridMultilevel"/>
    <w:tmpl w:val="0922A78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7941084"/>
    <w:multiLevelType w:val="hybridMultilevel"/>
    <w:tmpl w:val="AF18BA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A681F0B"/>
    <w:multiLevelType w:val="hybridMultilevel"/>
    <w:tmpl w:val="39E67F7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1" w15:restartNumberingAfterBreak="0">
    <w:nsid w:val="5A802CCA"/>
    <w:multiLevelType w:val="hybridMultilevel"/>
    <w:tmpl w:val="D494B0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B8B2B91"/>
    <w:multiLevelType w:val="hybridMultilevel"/>
    <w:tmpl w:val="2C0C35B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C434A44"/>
    <w:multiLevelType w:val="hybridMultilevel"/>
    <w:tmpl w:val="ADBA5036"/>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4" w15:restartNumberingAfterBreak="0">
    <w:nsid w:val="5D1E1EE1"/>
    <w:multiLevelType w:val="hybridMultilevel"/>
    <w:tmpl w:val="A45E535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2D4202A"/>
    <w:multiLevelType w:val="hybridMultilevel"/>
    <w:tmpl w:val="311EA1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59E2D37"/>
    <w:multiLevelType w:val="hybridMultilevel"/>
    <w:tmpl w:val="C4EE6E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C943F76"/>
    <w:multiLevelType w:val="hybridMultilevel"/>
    <w:tmpl w:val="8B187E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390374A"/>
    <w:multiLevelType w:val="hybridMultilevel"/>
    <w:tmpl w:val="C158F77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9" w15:restartNumberingAfterBreak="0">
    <w:nsid w:val="75CC550F"/>
    <w:multiLevelType w:val="hybridMultilevel"/>
    <w:tmpl w:val="F0B63F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7B36005"/>
    <w:multiLevelType w:val="hybridMultilevel"/>
    <w:tmpl w:val="F8D246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00664227">
    <w:abstractNumId w:val="5"/>
  </w:num>
  <w:num w:numId="2" w16cid:durableId="1506480198">
    <w:abstractNumId w:val="3"/>
  </w:num>
  <w:num w:numId="3" w16cid:durableId="18244078">
    <w:abstractNumId w:val="2"/>
  </w:num>
  <w:num w:numId="4" w16cid:durableId="109592188">
    <w:abstractNumId w:val="4"/>
  </w:num>
  <w:num w:numId="5" w16cid:durableId="1289899569">
    <w:abstractNumId w:val="1"/>
  </w:num>
  <w:num w:numId="6" w16cid:durableId="51009647">
    <w:abstractNumId w:val="0"/>
  </w:num>
  <w:num w:numId="7" w16cid:durableId="1573614096">
    <w:abstractNumId w:val="13"/>
  </w:num>
  <w:num w:numId="8" w16cid:durableId="1138886699">
    <w:abstractNumId w:val="6"/>
  </w:num>
  <w:num w:numId="9" w16cid:durableId="649670450">
    <w:abstractNumId w:val="19"/>
  </w:num>
  <w:num w:numId="10" w16cid:durableId="740255579">
    <w:abstractNumId w:val="18"/>
  </w:num>
  <w:num w:numId="11" w16cid:durableId="979965380">
    <w:abstractNumId w:val="16"/>
  </w:num>
  <w:num w:numId="12" w16cid:durableId="1069116462">
    <w:abstractNumId w:val="28"/>
  </w:num>
  <w:num w:numId="13" w16cid:durableId="609319522">
    <w:abstractNumId w:val="23"/>
  </w:num>
  <w:num w:numId="14" w16cid:durableId="1931814392">
    <w:abstractNumId w:val="26"/>
  </w:num>
  <w:num w:numId="15" w16cid:durableId="1480536205">
    <w:abstractNumId w:val="20"/>
  </w:num>
  <w:num w:numId="16" w16cid:durableId="2111314210">
    <w:abstractNumId w:val="21"/>
  </w:num>
  <w:num w:numId="17" w16cid:durableId="1293318878">
    <w:abstractNumId w:val="29"/>
  </w:num>
  <w:num w:numId="18" w16cid:durableId="1661615148">
    <w:abstractNumId w:val="10"/>
  </w:num>
  <w:num w:numId="19" w16cid:durableId="128328217">
    <w:abstractNumId w:val="25"/>
  </w:num>
  <w:num w:numId="20" w16cid:durableId="862404749">
    <w:abstractNumId w:val="11"/>
  </w:num>
  <w:num w:numId="21" w16cid:durableId="1494954117">
    <w:abstractNumId w:val="8"/>
  </w:num>
  <w:num w:numId="22" w16cid:durableId="1197891030">
    <w:abstractNumId w:val="12"/>
  </w:num>
  <w:num w:numId="23" w16cid:durableId="384334749">
    <w:abstractNumId w:val="22"/>
  </w:num>
  <w:num w:numId="24" w16cid:durableId="1779331440">
    <w:abstractNumId w:val="15"/>
  </w:num>
  <w:num w:numId="25" w16cid:durableId="82994043">
    <w:abstractNumId w:val="14"/>
  </w:num>
  <w:num w:numId="26" w16cid:durableId="959453188">
    <w:abstractNumId w:val="9"/>
  </w:num>
  <w:num w:numId="27" w16cid:durableId="1669554928">
    <w:abstractNumId w:val="24"/>
  </w:num>
  <w:num w:numId="28" w16cid:durableId="766148025">
    <w:abstractNumId w:val="27"/>
  </w:num>
  <w:num w:numId="29" w16cid:durableId="1135219185">
    <w:abstractNumId w:val="7"/>
  </w:num>
  <w:num w:numId="30" w16cid:durableId="2138180399">
    <w:abstractNumId w:val="17"/>
  </w:num>
  <w:num w:numId="31" w16cid:durableId="1896165355">
    <w:abstractNumId w:val="3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35E"/>
    <w:rsid w:val="0025292B"/>
    <w:rsid w:val="0029639D"/>
    <w:rsid w:val="002F118F"/>
    <w:rsid w:val="00326F90"/>
    <w:rsid w:val="00332FF5"/>
    <w:rsid w:val="003C7DCC"/>
    <w:rsid w:val="004C269B"/>
    <w:rsid w:val="005D6100"/>
    <w:rsid w:val="00634C1E"/>
    <w:rsid w:val="00881BB9"/>
    <w:rsid w:val="009D052E"/>
    <w:rsid w:val="00AA1D8D"/>
    <w:rsid w:val="00B1207E"/>
    <w:rsid w:val="00B47730"/>
    <w:rsid w:val="00BD31CD"/>
    <w:rsid w:val="00C304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FED53"/>
  <w14:defaultImageDpi w14:val="300"/>
  <w15:docId w15:val="{D4E5B71D-93B5-488C-997C-60D682098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25</Pages>
  <Words>2244</Words>
  <Characters>12792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Sana Khalid Vayani</cp:lastModifiedBy>
  <cp:revision>4</cp:revision>
  <dcterms:created xsi:type="dcterms:W3CDTF">2026-05-17T12:56:00Z</dcterms:created>
  <dcterms:modified xsi:type="dcterms:W3CDTF">2026-06-21T16:11:00Z</dcterms:modified>
  <cp:category/>
</cp:coreProperties>
</file>